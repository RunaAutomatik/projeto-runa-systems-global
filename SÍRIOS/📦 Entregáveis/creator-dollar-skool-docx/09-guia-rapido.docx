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Rápido de Referência</w:t>
      </w:r>
    </w:p>
    <w:p>
      <w:r>
        <w:t>Bônus — CREATOR$ · O método completo em uma página</w:t>
      </w:r>
    </w:p>
    <w:p>
      <w:pPr>
        <w:pStyle w:val="Heading2"/>
      </w:pPr>
      <w:r>
        <w:t>O método em 4 passos</w:t>
      </w:r>
    </w:p>
    <w:p>
      <w:pPr>
        <w:pStyle w:val="Heading3"/>
      </w:pPr>
      <w:r>
        <w:t>Passo 1 — Imagem base</w:t>
      </w:r>
    </w:p>
    <w:p>
      <w:pPr>
        <w:pStyle w:val="ListBullet"/>
      </w:pPr>
      <w:r>
        <w:t>Ferramenta: Nano Banana Pro ou Higgsfield</w:t>
      </w:r>
    </w:p>
    <w:p>
      <w:pPr>
        <w:pStyle w:val="ListBullet"/>
      </w:pPr>
      <w:r>
        <w:t>Agente: LENS — otimiza o prompt antes de gerar</w:t>
      </w:r>
    </w:p>
    <w:p>
      <w:pPr>
        <w:pStyle w:val="ListBullet"/>
      </w:pPr>
      <w:r>
        <w:t>Meta: 1 imagem-referência aprovada + 20–30 variações curadas</w:t>
      </w:r>
    </w:p>
    <w:p>
      <w:pPr>
        <w:pStyle w:val="Heading3"/>
      </w:pPr>
      <w:r>
        <w:t>Passo 2 — Hack da pintura</w:t>
      </w:r>
    </w:p>
    <w:p>
      <w:pPr>
        <w:pStyle w:val="ListBullet"/>
      </w:pPr>
      <w:r>
        <w:t>Ferramenta: Higgsfield</w:t>
      </w:r>
    </w:p>
    <w:p>
      <w:pPr>
        <w:pStyle w:val="ListBullet"/>
      </w:pPr>
      <w:r>
        <w:t>Prompt: "transforme essa imagem em uma pintura ultra realista com todas as características da personagem, mas traga marcas de tinta visíveis"</w:t>
      </w:r>
    </w:p>
    <w:p>
      <w:pPr>
        <w:pStyle w:val="ListBullet"/>
      </w:pPr>
      <w:r>
        <w:t>Salvar como: pintura-higgsfield.png</w:t>
      </w:r>
    </w:p>
    <w:p>
      <w:pPr>
        <w:pStyle w:val="ListBullet"/>
      </w:pPr>
      <w:r>
        <w:t>Meta: imagem-pintura pronta para o Sora 2</w:t>
      </w:r>
    </w:p>
    <w:p>
      <w:pPr>
        <w:pStyle w:val="Heading3"/>
      </w:pPr>
      <w:r>
        <w:t>Passo 3 — Vídeo</w:t>
      </w:r>
    </w:p>
    <w:p>
      <w:pPr>
        <w:pStyle w:val="ListBullet"/>
      </w:pPr>
      <w:r>
        <w:t>Ferramenta: Sora 2 (via Opera + VPS — instruções no Módulo 3)</w:t>
      </w:r>
    </w:p>
    <w:p>
      <w:pPr>
        <w:pStyle w:val="ListBullet"/>
      </w:pPr>
      <w:r>
        <w:t>Agente: REEL — gera o prompt antes de abrir o Sora</w:t>
      </w:r>
    </w:p>
    <w:p>
      <w:pPr>
        <w:pStyle w:val="ListBullet"/>
      </w:pPr>
      <w:r>
        <w:t>Config: Style = Selfie · Duração = 15s</w:t>
      </w:r>
    </w:p>
    <w:p>
      <w:pPr>
        <w:pStyle w:val="ListBullet"/>
      </w:pPr>
      <w:r>
        <w:t>Input: pintura-higgsfield.png (não a foto original)</w:t>
      </w:r>
    </w:p>
    <w:p>
      <w:pPr>
        <w:pStyle w:val="ListBullet"/>
      </w:pPr>
      <w:r>
        <w:t>Meta: 3 gerações → selecionar o melhor take</w:t>
      </w:r>
    </w:p>
    <w:p>
      <w:pPr>
        <w:pStyle w:val="Heading3"/>
      </w:pPr>
      <w:r>
        <w:t>Passo 4 — Curar e organizar</w:t>
      </w:r>
    </w:p>
    <w:p>
      <w:pPr>
        <w:pStyle w:val="ListBullet"/>
      </w:pPr>
      <w:r>
        <w:t>Pasta: avatar-[nome]/imagens/curadas/  e  videos/curados/</w:t>
      </w:r>
    </w:p>
    <w:p>
      <w:pPr>
        <w:pStyle w:val="ListBullet"/>
      </w:pPr>
      <w:r>
        <w:t>Meta: Storyboard completo preenchido</w:t>
      </w:r>
    </w:p>
    <w:p>
      <w:pPr>
        <w:pStyle w:val="Heading2"/>
      </w:pPr>
      <w:r>
        <w:t>Agentes — acesso rápido</w:t>
      </w:r>
    </w:p>
    <w:p>
      <w:pPr>
        <w:pStyle w:val="ListBullet"/>
      </w:pPr>
      <w:r>
        <w:t>LENS (imagem): https://chatgpt.com/g/g-69be9c381dcc81919e85d56ace38c9f4-lens-r</w:t>
      </w:r>
    </w:p>
    <w:p>
      <w:pPr>
        <w:pStyle w:val="ListBullet"/>
      </w:pPr>
      <w:r>
        <w:t>REEL (vídeo): https://chatgpt.com/g/g-69bebdb35f748191952d6500f350c386-reel-r</w:t>
      </w:r>
    </w:p>
    <w:p>
      <w:pPr>
        <w:pStyle w:val="Heading2"/>
      </w:pPr>
      <w:r>
        <w:t>Ferramentas — acesso rápido</w:t>
      </w:r>
    </w:p>
    <w:p>
      <w:pPr>
        <w:pStyle w:val="ListBullet"/>
      </w:pPr>
      <w:r>
        <w:t>Nano Banana Pro → nanobananapro.com</w:t>
      </w:r>
    </w:p>
    <w:p>
      <w:pPr>
        <w:pStyle w:val="ListBullet"/>
      </w:pPr>
      <w:r>
        <w:t>Higgsfield → higgsfield.ai</w:t>
      </w:r>
    </w:p>
    <w:p>
      <w:pPr>
        <w:pStyle w:val="ListBullet"/>
      </w:pPr>
      <w:r>
        <w:t>Sora 2 → sora.com (via Opera + VPS)</w:t>
      </w:r>
    </w:p>
    <w:p>
      <w:pPr>
        <w:pStyle w:val="ListBullet"/>
      </w:pPr>
      <w:r>
        <w:t>vmake.ai → vmake.ai (remover marca d'água)</w:t>
      </w:r>
    </w:p>
    <w:p>
      <w:pPr>
        <w:pStyle w:val="ListBullet"/>
      </w:pPr>
      <w:r>
        <w:t>CapCut → capcut.com (recortar para Reels 9:16)</w:t>
      </w:r>
    </w:p>
    <w:p>
      <w:pPr>
        <w:pStyle w:val="Heading2"/>
      </w:pPr>
      <w:r>
        <w:t>Critérios de seleção</w:t>
      </w:r>
    </w:p>
    <w:p>
      <w:pPr>
        <w:pStyle w:val="Heading3"/>
      </w:pPr>
      <w:r>
        <w:t>Imagem — aprovar se</w:t>
      </w:r>
    </w:p>
    <w:p>
      <w:pPr>
        <w:pStyle w:val="ListBullet"/>
      </w:pPr>
      <w:r>
        <w:t>Rosto consistente com a identidade da personagem</w:t>
      </w:r>
    </w:p>
    <w:p>
      <w:pPr>
        <w:pStyle w:val="ListBullet"/>
      </w:pPr>
      <w:r>
        <w:t>Roupa exatamente como descrita no prompt</w:t>
      </w:r>
    </w:p>
    <w:p>
      <w:pPr>
        <w:pStyle w:val="ListBullet"/>
      </w:pPr>
      <w:r>
        <w:t>Iluminação natural (não de estúdio)</w:t>
      </w:r>
    </w:p>
    <w:p>
      <w:pPr>
        <w:pStyle w:val="ListBullet"/>
      </w:pPr>
      <w:r>
        <w:t>Expressão espontânea, não posada</w:t>
      </w:r>
    </w:p>
    <w:p>
      <w:pPr>
        <w:pStyle w:val="ListBullet"/>
      </w:pPr>
      <w:r>
        <w:t>Fundo neutro e sem distrações</w:t>
      </w:r>
    </w:p>
    <w:p>
      <w:pPr>
        <w:pStyle w:val="Heading3"/>
      </w:pPr>
      <w:r>
        <w:t>Imagem — descartar se</w:t>
      </w:r>
    </w:p>
    <w:p>
      <w:pPr>
        <w:pStyle w:val="ListBullet"/>
      </w:pPr>
      <w:r>
        <w:t>Artefatos visíveis (mãos deformadas, objetos duplicados)</w:t>
      </w:r>
    </w:p>
    <w:p>
      <w:pPr>
        <w:pStyle w:val="ListBullet"/>
      </w:pPr>
      <w:r>
        <w:t>Texto ou letras geradas pela IA</w:t>
      </w:r>
    </w:p>
    <w:p>
      <w:pPr>
        <w:pStyle w:val="ListBullet"/>
      </w:pPr>
      <w:r>
        <w:t>Parece rendering 3D ou boneco</w:t>
      </w:r>
    </w:p>
    <w:p>
      <w:pPr>
        <w:pStyle w:val="Heading3"/>
      </w:pPr>
      <w:r>
        <w:t>Vídeo — aprovar se</w:t>
      </w:r>
    </w:p>
    <w:p>
      <w:pPr>
        <w:pStyle w:val="ListBullet"/>
      </w:pPr>
      <w:r>
        <w:t>Movimento fluido (sem teleportes ou artefatos)</w:t>
      </w:r>
    </w:p>
    <w:p>
      <w:pPr>
        <w:pStyle w:val="ListBullet"/>
      </w:pPr>
      <w:r>
        <w:t>Rosto consistente durante todo o vídeo</w:t>
      </w:r>
    </w:p>
    <w:p>
      <w:pPr>
        <w:pStyle w:val="ListBullet"/>
      </w:pPr>
      <w:r>
        <w:t>Roupa não muda no meio do take</w:t>
      </w:r>
    </w:p>
    <w:p>
      <w:pPr>
        <w:pStyle w:val="ListBullet"/>
      </w:pPr>
      <w:r>
        <w:t>Parece gravado, não gerado</w:t>
      </w:r>
    </w:p>
    <w:p>
      <w:pPr>
        <w:pStyle w:val="Heading3"/>
      </w:pPr>
      <w:r>
        <w:t>Vídeo — descartar se</w:t>
      </w:r>
    </w:p>
    <w:p>
      <w:pPr>
        <w:pStyle w:val="ListBullet"/>
      </w:pPr>
      <w:r>
        <w:t>Piscar assimétrico dos olhos</w:t>
      </w:r>
    </w:p>
    <w:p>
      <w:pPr>
        <w:pStyle w:val="ListBullet"/>
      </w:pPr>
      <w:r>
        <w:t>Deformação de pescoço ou mãos</w:t>
      </w:r>
    </w:p>
    <w:p>
      <w:pPr>
        <w:pStyle w:val="ListBullet"/>
      </w:pPr>
      <w:r>
        <w:t>Fundo com elementos que aparecem e somem</w:t>
      </w:r>
    </w:p>
    <w:p>
      <w:pPr>
        <w:pStyle w:val="Heading2"/>
      </w:pPr>
      <w:r>
        <w:t>Erros mais comuns</w:t>
      </w:r>
    </w:p>
    <w:p>
      <w:pPr>
        <w:pStyle w:val="ListBullet"/>
      </w:pPr>
      <w:r>
        <w:t>Parece foto de estúdio → adicione "iPhone photo by a friend, slightly off-center"</w:t>
      </w:r>
    </w:p>
    <w:p>
      <w:pPr>
        <w:pStyle w:val="ListBullet"/>
      </w:pPr>
      <w:r>
        <w:t>Roupa inconsistente → detalhe tecido + modelagem; mova a roupa para mais cedo no prompt</w:t>
      </w:r>
    </w:p>
    <w:p>
      <w:pPr>
        <w:pStyle w:val="ListBullet"/>
      </w:pPr>
      <w:r>
        <w:t>Rosto muda no vídeo → certifique que a pintura-higgsfield.png tem fundo neutro</w:t>
      </w:r>
    </w:p>
    <w:p>
      <w:pPr>
        <w:pStyle w:val="ListBullet"/>
      </w:pPr>
      <w:r>
        <w:t>Movimento rígido no Sora 2 → use sempre Style: Selfie</w:t>
      </w:r>
    </w:p>
    <w:p>
      <w:pPr>
        <w:pStyle w:val="ListBullet"/>
      </w:pPr>
      <w:r>
        <w:t>Aprovando imagens inconsistentes → compare sempre com referencia-base.png</w:t>
      </w:r>
    </w:p>
    <w:p>
      <w:pPr>
        <w:pStyle w:val="Heading2"/>
      </w:pPr>
      <w:r>
        <w:t>Checklist de conclusão</w:t>
      </w:r>
    </w:p>
    <w:p>
      <w:pPr>
        <w:pStyle w:val="Heading3"/>
      </w:pPr>
      <w:r>
        <w:t>Módulo 1</w:t>
      </w:r>
    </w:p>
    <w:p>
      <w:pPr>
        <w:pStyle w:val="ListBullet"/>
      </w:pPr>
      <w:r>
        <w:t>Worksheets de identidade e voz preenchidos</w:t>
      </w:r>
    </w:p>
    <w:p>
      <w:pPr>
        <w:pStyle w:val="ListBullet"/>
      </w:pPr>
      <w:r>
        <w:t>Storyboard Blocos 1 e 6 completos</w:t>
      </w:r>
    </w:p>
    <w:p>
      <w:pPr>
        <w:pStyle w:val="Heading3"/>
      </w:pPr>
      <w:r>
        <w:t>Módulo 2</w:t>
      </w:r>
    </w:p>
    <w:p>
      <w:pPr>
        <w:pStyle w:val="ListBullet"/>
      </w:pPr>
      <w:r>
        <w:t>Referência-base aprovada e salva</w:t>
      </w:r>
    </w:p>
    <w:p>
      <w:pPr>
        <w:pStyle w:val="ListBullet"/>
      </w:pPr>
      <w:r>
        <w:t>20+ imagens curadas e organizadas</w:t>
      </w:r>
    </w:p>
    <w:p>
      <w:pPr>
        <w:pStyle w:val="ListBullet"/>
      </w:pPr>
      <w:r>
        <w:t>Prompt Mestre no Storyboard (Bloco 3)</w:t>
      </w:r>
    </w:p>
    <w:p>
      <w:pPr>
        <w:pStyle w:val="Heading3"/>
      </w:pPr>
      <w:r>
        <w:t>Módulo 3</w:t>
      </w:r>
    </w:p>
    <w:p>
      <w:pPr>
        <w:pStyle w:val="ListBullet"/>
      </w:pPr>
      <w:r>
        <w:t>Imagem-pintura do Higgsfield salva</w:t>
      </w:r>
    </w:p>
    <w:p>
      <w:pPr>
        <w:pStyle w:val="ListBullet"/>
      </w:pPr>
      <w:r>
        <w:t>3–5 vídeos curados na biblioteca</w:t>
      </w:r>
    </w:p>
    <w:p>
      <w:pPr>
        <w:pStyle w:val="ListBullet"/>
      </w:pPr>
      <w:r>
        <w:t>Prompt de vídeo no Storyboard (Bloco 5)</w:t>
      </w:r>
    </w:p>
    <w:p>
      <w:pPr>
        <w:pStyle w:val="Heading3"/>
      </w:pPr>
      <w:r>
        <w:t>Módulo 4</w:t>
      </w:r>
    </w:p>
    <w:p>
      <w:pPr>
        <w:pStyle w:val="ListBullet"/>
      </w:pPr>
      <w:r>
        <w:t>Storyboard completo (todos os 6 blocos)</w:t>
      </w:r>
    </w:p>
    <w:p>
      <w:pPr>
        <w:pStyle w:val="ListBullet"/>
      </w:pPr>
      <w:r>
        <w:t>Documento final em Notion ou Google Docs</w:t>
      </w:r>
    </w:p>
    <w:p>
      <w:pPr>
        <w:pStyle w:val="ListBullet"/>
      </w:pPr>
      <w:r>
        <w:t>Testado: alguém externo conseguiu descrever o avatar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
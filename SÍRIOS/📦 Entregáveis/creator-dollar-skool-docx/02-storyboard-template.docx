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Storyboard — Template Completo</w:t>
      </w:r>
    </w:p>
    <w:p>
      <w:r>
        <w:t>Módulo 1 · Aula 1.3 — O exato template usado para construir o Alpha®</w:t>
      </w:r>
    </w:p>
    <w:p/>
    <w:p>
      <w:r>
        <w:t>O Storyboard é o documento permanente que torna o seu avatar reproduzível a qualquer momento, em qualquer ferramenta, por qualquer pessoa — incluindo agentes de IA.</w:t>
      </w:r>
    </w:p>
    <w:p>
      <w:r>
        <w:t>Ele é composto por 6 blocos:</w:t>
      </w:r>
    </w:p>
    <w:p>
      <w:pPr>
        <w:pStyle w:val="ListNumber"/>
      </w:pPr>
      <w:r>
        <w:t>Identidade</w:t>
      </w:r>
    </w:p>
    <w:p>
      <w:pPr>
        <w:pStyle w:val="ListNumber"/>
      </w:pPr>
      <w:r>
        <w:t>Descrição visual completa</w:t>
      </w:r>
    </w:p>
    <w:p>
      <w:pPr>
        <w:pStyle w:val="ListNumber"/>
      </w:pPr>
      <w:r>
        <w:t>Prompt Mestre validado</w:t>
      </w:r>
    </w:p>
    <w:p>
      <w:pPr>
        <w:pStyle w:val="ListNumber"/>
      </w:pPr>
      <w:r>
        <w:t>Biblioteca de imagens</w:t>
      </w:r>
    </w:p>
    <w:p>
      <w:pPr>
        <w:pStyle w:val="ListNumber"/>
      </w:pPr>
      <w:r>
        <w:t>Prompt de vídeo validado</w:t>
      </w:r>
    </w:p>
    <w:p>
      <w:pPr>
        <w:pStyle w:val="ListNumber"/>
      </w:pPr>
      <w:r>
        <w:t>Voz e tom</w:t>
      </w:r>
    </w:p>
    <w:p>
      <w:pPr>
        <w:pStyle w:val="Heading2"/>
      </w:pPr>
      <w:r>
        <w:t>Bloco 1 — Identidade</w:t>
      </w:r>
    </w:p>
    <w:p>
      <w:r>
        <w:rPr>
          <w:b/>
        </w:rPr>
        <w:t>Nome:</w:t>
      </w:r>
    </w:p>
    <w:p/>
    <w:p>
      <w:r>
        <w:rPr>
          <w:b/>
        </w:rPr>
        <w:t>Tagline</w:t>
      </w:r>
      <w:r>
        <w:t xml:space="preserve">  (uma frase que define quem ela é):</w:t>
      </w:r>
    </w:p>
    <w:p/>
    <w:p>
      <w:r>
        <w:rPr>
          <w:b/>
        </w:rPr>
        <w:t>Origem e backstory:</w:t>
      </w:r>
    </w:p>
    <w:p/>
    <w:p/>
    <w:p>
      <w:r>
        <w:rPr>
          <w:b/>
        </w:rPr>
        <w:t>Transformação</w:t>
      </w:r>
      <w:r>
        <w:t xml:space="preserve">  (de onde veio / onde está / para onde vai):</w:t>
      </w:r>
    </w:p>
    <w:p/>
    <w:p/>
    <w:p>
      <w:r>
        <w:rPr>
          <w:b/>
        </w:rPr>
        <w:t>Vulnerabilidade</w:t>
      </w:r>
      <w:r>
        <w:t xml:space="preserve">  (o que a torna humana):</w:t>
      </w:r>
    </w:p>
    <w:p/>
    <w:p>
      <w:r>
        <w:rPr>
          <w:b/>
        </w:rPr>
        <w:t>Missão:</w:t>
      </w:r>
    </w:p>
    <w:p/>
    <w:p>
      <w:r>
        <w:rPr>
          <w:b/>
        </w:rPr>
        <w:t>Valores</w:t>
      </w:r>
      <w:r>
        <w:t xml:space="preserve">  (3 a 5, em ordem de prioridade):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Heading2"/>
      </w:pPr>
      <w:r>
        <w:t>Bloco 2 — Descrição Visual Completa</w:t>
      </w:r>
    </w:p>
    <w:p>
      <w:pPr>
        <w:pStyle w:val="Heading3"/>
      </w:pPr>
      <w:r>
        <w:t>Aparência</w:t>
      </w:r>
    </w:p>
    <w:p>
      <w:r>
        <w:rPr>
          <w:b/>
        </w:rPr>
        <w:t>Tom de pele:</w:t>
      </w:r>
    </w:p>
    <w:p/>
    <w:p>
      <w:r>
        <w:rPr>
          <w:b/>
        </w:rPr>
        <w:t>Olhos (cor, formato):</w:t>
      </w:r>
    </w:p>
    <w:p/>
    <w:p>
      <w:r>
        <w:rPr>
          <w:b/>
        </w:rPr>
        <w:t>Cabelo (cor, comprimento, textura):</w:t>
      </w:r>
    </w:p>
    <w:p/>
    <w:p>
      <w:r>
        <w:rPr>
          <w:b/>
        </w:rPr>
        <w:t>Biótipo:</w:t>
      </w:r>
    </w:p>
    <w:p/>
    <w:p>
      <w:r>
        <w:rPr>
          <w:b/>
        </w:rPr>
        <w:t>Característica marcante:</w:t>
      </w:r>
    </w:p>
    <w:p/>
    <w:p>
      <w:pPr>
        <w:pStyle w:val="Heading3"/>
      </w:pPr>
      <w:r>
        <w:t>Look Principal</w:t>
      </w:r>
    </w:p>
    <w:p>
      <w:r>
        <w:t>Descreva a roupa que ela usa com mais frequência, peça a peça:</w:t>
      </w:r>
    </w:p>
    <w:p>
      <w:r>
        <w:rPr>
          <w:b/>
        </w:rPr>
        <w:t>Peça 1 — Tipo:</w:t>
      </w:r>
    </w:p>
    <w:p>
      <w:r>
        <w:rPr>
          <w:b/>
        </w:rPr>
        <w:t>Peça 1 — Cor exata:</w:t>
      </w:r>
    </w:p>
    <w:p>
      <w:r>
        <w:rPr>
          <w:b/>
        </w:rPr>
        <w:t>Peça 1 — Tecido:</w:t>
      </w:r>
    </w:p>
    <w:p>
      <w:r>
        <w:rPr>
          <w:b/>
        </w:rPr>
        <w:t>Peça 1 — Modelagem:</w:t>
      </w:r>
    </w:p>
    <w:p/>
    <w:p>
      <w:r>
        <w:rPr>
          <w:b/>
        </w:rPr>
        <w:t>Peça 2 — Tipo:</w:t>
      </w:r>
    </w:p>
    <w:p>
      <w:r>
        <w:rPr>
          <w:b/>
        </w:rPr>
        <w:t>Peça 2 — Cor exata:</w:t>
      </w:r>
    </w:p>
    <w:p>
      <w:r>
        <w:rPr>
          <w:b/>
        </w:rPr>
        <w:t>Peça 2 — Tecido:</w:t>
      </w:r>
    </w:p>
    <w:p>
      <w:r>
        <w:rPr>
          <w:b/>
        </w:rPr>
        <w:t>Peça 2 — Modelagem:</w:t>
      </w:r>
    </w:p>
    <w:p/>
    <w:p>
      <w:r>
        <w:rPr>
          <w:b/>
        </w:rPr>
        <w:t>Calçado (se relevante):</w:t>
      </w:r>
    </w:p>
    <w:p>
      <w:pPr>
        <w:pStyle w:val="Heading3"/>
      </w:pPr>
      <w:r>
        <w:t>Looks Alternativos</w:t>
      </w:r>
    </w:p>
    <w:p>
      <w:r>
        <w:rPr>
          <w:b/>
        </w:rPr>
        <w:t>Look 2 — Nome:</w:t>
      </w:r>
    </w:p>
    <w:p/>
    <w:p>
      <w:r>
        <w:rPr>
          <w:b/>
        </w:rPr>
        <w:t>Look 2 — Descrição:</w:t>
      </w:r>
    </w:p>
    <w:p/>
    <w:p/>
    <w:p>
      <w:r>
        <w:rPr>
          <w:b/>
        </w:rPr>
        <w:t>Look 3 — Nome:</w:t>
      </w:r>
    </w:p>
    <w:p/>
    <w:p>
      <w:r>
        <w:rPr>
          <w:b/>
        </w:rPr>
        <w:t>Look 3 — Descrição:</w:t>
      </w:r>
    </w:p>
    <w:p/>
    <w:p>
      <w:pPr>
        <w:pStyle w:val="Heading3"/>
      </w:pPr>
      <w:r>
        <w:t>Paleta de Cores</w:t>
      </w:r>
    </w:p>
    <w:p>
      <w:r>
        <w:rPr>
          <w:b/>
        </w:rPr>
        <w:t>Cor primária:</w:t>
      </w:r>
    </w:p>
    <w:p>
      <w:r>
        <w:rPr>
          <w:b/>
        </w:rPr>
        <w:t>Cor secundária:</w:t>
      </w:r>
    </w:p>
    <w:p>
      <w:r>
        <w:rPr>
          <w:b/>
        </w:rPr>
        <w:t>Cor de acento:</w:t>
      </w:r>
    </w:p>
    <w:p>
      <w:r>
        <w:rPr>
          <w:b/>
        </w:rPr>
        <w:t>Cor que NUNCA aparece:</w:t>
      </w:r>
    </w:p>
    <w:p>
      <w:pPr>
        <w:pStyle w:val="Heading3"/>
      </w:pPr>
      <w:r>
        <w:t>Ambientes</w:t>
      </w:r>
    </w:p>
    <w:p>
      <w:r>
        <w:rPr>
          <w:b/>
        </w:rPr>
        <w:t>Ambiente principal:</w:t>
      </w:r>
    </w:p>
    <w:p/>
    <w:p>
      <w:r>
        <w:t>Ambientes secundários: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r>
        <w:rPr>
          <w:b/>
        </w:rPr>
        <w:t>Iluminação preferida:</w:t>
      </w:r>
    </w:p>
    <w:p/>
    <w:p>
      <w:pPr>
        <w:pStyle w:val="Heading2"/>
      </w:pPr>
      <w:r>
        <w:t>Bloco 3 — Prompt Mestre</w:t>
      </w:r>
    </w:p>
    <w:p>
      <w:r>
        <w:rPr>
          <w:b/>
        </w:rPr>
        <w:t>Prompt principal</w:t>
      </w:r>
      <w:r>
        <w:t xml:space="preserve">  (em inglês — colar direto nas ferramentas):</w:t>
      </w:r>
    </w:p>
    <w:p/>
    <w:p/>
    <w:p/>
    <w:p>
      <w:r>
        <w:rPr>
          <w:b/>
        </w:rPr>
        <w:t>Prompt negativo:</w:t>
      </w:r>
    </w:p>
    <w:p/>
    <w:p/>
    <w:p>
      <w:pPr>
        <w:pStyle w:val="Heading3"/>
      </w:pPr>
      <w:r>
        <w:t>Variações aprovadas</w:t>
      </w:r>
    </w:p>
    <w:p>
      <w:r>
        <w:rPr>
          <w:b/>
        </w:rPr>
        <w:t>Look casual:</w:t>
      </w:r>
    </w:p>
    <w:p>
      <w:r>
        <w:rPr>
          <w:b/>
        </w:rPr>
        <w:t>Look profissional:</w:t>
      </w:r>
    </w:p>
    <w:p>
      <w:r>
        <w:rPr>
          <w:b/>
        </w:rPr>
        <w:t>Ambiente externo:</w:t>
      </w:r>
    </w:p>
    <w:p>
      <w:r>
        <w:rPr>
          <w:b/>
        </w:rPr>
        <w:t>Close-up / expressão:</w:t>
      </w:r>
    </w:p>
    <w:p>
      <w:pPr>
        <w:pStyle w:val="Heading2"/>
      </w:pPr>
      <w:r>
        <w:t>Bloco 4 — Biblioteca de Imagens</w:t>
      </w:r>
    </w:p>
    <w:p>
      <w:r>
        <w:t>Estrutura de pasta: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avatar-[nome]/</w:t>
        <w:br/>
        <w:t xml:space="preserve">  imagens/</w:t>
        <w:br/>
        <w:t xml:space="preserve">    referencia-base.png      ← imagem-base original (Passo 1)</w:t>
        <w:br/>
        <w:t xml:space="preserve">    pintura-higgsfield.png   ← imagem-pintura (Passo 2)</w:t>
        <w:br/>
        <w:t xml:space="preserve">    curadas/                 ← 20-30 melhores gerações</w:t>
        <w:br/>
        <w:t xml:space="preserve">  videos/</w:t>
        <w:br/>
        <w:t xml:space="preserve">    curados/                 ← 3-5 melhores takes</w:t>
      </w:r>
    </w:p>
    <w:p/>
    <w:p>
      <w:r>
        <w:t>Critério de seleção:</w:t>
      </w:r>
    </w:p>
    <w:p>
      <w:pPr>
        <w:pStyle w:val="ListBullet"/>
      </w:pPr>
      <w:r>
        <w:t>Consistência facial entre gerações</w:t>
      </w:r>
    </w:p>
    <w:p>
      <w:pPr>
        <w:pStyle w:val="ListBullet"/>
      </w:pPr>
      <w:r>
        <w:t>Qualidade de iluminação natural</w:t>
      </w:r>
    </w:p>
    <w:p>
      <w:pPr>
        <w:pStyle w:val="ListBullet"/>
      </w:pPr>
      <w:r>
        <w:t>Postura e expressão naturais (não posada)</w:t>
      </w:r>
    </w:p>
    <w:p>
      <w:pPr>
        <w:pStyle w:val="Heading2"/>
      </w:pPr>
      <w:r>
        <w:t>Bloco 5 — Prompt de Vídeo</w:t>
      </w:r>
    </w:p>
    <w:p>
      <w:r>
        <w:rPr>
          <w:b/>
        </w:rPr>
        <w:t>Prompt Sora 2</w:t>
      </w:r>
      <w:r>
        <w:t xml:space="preserve">  (gerado pelo agente REEL):</w:t>
      </w:r>
    </w:p>
    <w:p/>
    <w:p/>
    <w:p>
      <w:pPr>
        <w:pStyle w:val="Heading3"/>
      </w:pPr>
      <w:r>
        <w:t>Configuração usada</w:t>
      </w:r>
    </w:p>
    <w:p>
      <w:pPr>
        <w:pStyle w:val="ListBullet"/>
      </w:pPr>
      <w:r>
        <w:t>Style: Selfie</w:t>
      </w:r>
    </w:p>
    <w:p>
      <w:pPr>
        <w:pStyle w:val="ListBullet"/>
      </w:pPr>
      <w:r>
        <w:t>Duração: 15 segundos</w:t>
      </w:r>
    </w:p>
    <w:p>
      <w:pPr>
        <w:pStyle w:val="ListBullet"/>
      </w:pPr>
      <w:r>
        <w:t>Input: imagem-pintura do Passo 2</w:t>
      </w:r>
    </w:p>
    <w:p>
      <w:pPr>
        <w:pStyle w:val="ListBullet"/>
      </w:pPr>
      <w:r>
        <w:t>Takes gerados: 3 — take selecionado: ____</w:t>
      </w:r>
    </w:p>
    <w:p>
      <w:r>
        <w:t>Critério de seleção:</w:t>
      </w:r>
    </w:p>
    <w:p>
      <w:pPr>
        <w:pStyle w:val="ListBullet"/>
      </w:pPr>
      <w:r>
        <w:t>Movimento fluido (sem artefatos)</w:t>
      </w:r>
    </w:p>
    <w:p>
      <w:pPr>
        <w:pStyle w:val="ListBullet"/>
      </w:pPr>
      <w:r>
        <w:t>Rosto consistente com as imagens curadas</w:t>
      </w:r>
    </w:p>
    <w:p>
      <w:pPr>
        <w:pStyle w:val="ListBullet"/>
      </w:pPr>
      <w:r>
        <w:t>Naturalidade — parece gravado, não gerado</w:t>
      </w:r>
    </w:p>
    <w:p>
      <w:pPr>
        <w:pStyle w:val="Heading2"/>
      </w:pPr>
      <w:r>
        <w:t>Bloco 6 — Voz e Tom</w:t>
      </w:r>
    </w:p>
    <w:p>
      <w:r>
        <w:rPr>
          <w:b/>
        </w:rPr>
        <w:t>Palavras que ela usa com frequência:</w:t>
      </w:r>
    </w:p>
    <w:p/>
    <w:p/>
    <w:p>
      <w:r>
        <w:rPr>
          <w:b/>
        </w:rPr>
        <w:t>Palavras que ela NUNCA usa:</w:t>
      </w:r>
    </w:p>
    <w:p/>
    <w:p>
      <w:r>
        <w:rPr>
          <w:b/>
        </w:rPr>
        <w:t>Tom emocional:</w:t>
      </w:r>
    </w:p>
    <w:p/>
    <w:p>
      <w:r>
        <w:rPr>
          <w:b/>
        </w:rPr>
        <w:t>Como inicia posts e reels:</w:t>
      </w:r>
    </w:p>
    <w:p/>
    <w:p>
      <w:r>
        <w:rPr>
          <w:b/>
        </w:rPr>
        <w:t>Estrutura típica de copy:</w:t>
      </w:r>
    </w:p>
    <w:p/>
    <w:p>
      <w:r>
        <w:rPr>
          <w:b/>
        </w:rPr>
        <w:t>Exemplo de copy 1:</w:t>
      </w:r>
    </w:p>
    <w:p/>
    <w:p/>
    <w:p>
      <w:r>
        <w:rPr>
          <w:b/>
        </w:rPr>
        <w:t>Exemplo de copy 2:</w:t>
      </w:r>
    </w:p>
    <w:p/>
    <w:p/>
    <w:p>
      <w:pPr>
        <w:pStyle w:val="Heading2"/>
      </w:pPr>
      <w:r>
        <w:t>Como usar este Storyboard</w:t>
      </w:r>
    </w:p>
    <w:p>
      <w:pPr>
        <w:pStyle w:val="ListBullet"/>
      </w:pPr>
      <w:r>
        <w:t>Preencha bloco por bloco ao longo do programa</w:t>
      </w:r>
    </w:p>
    <w:p>
      <w:pPr>
        <w:pStyle w:val="ListBullet"/>
      </w:pPr>
      <w:r>
        <w:t>Revise o Bloco 3 sempre que validar novas imagens</w:t>
      </w:r>
    </w:p>
    <w:p>
      <w:pPr>
        <w:pStyle w:val="ListBullet"/>
      </w:pPr>
      <w:r>
        <w:t>Compartilhe com agentes de IA, designers ou colaboradores para replicar o avatar sem briefings verbais</w:t>
      </w:r>
    </w:p>
    <w:p>
      <w:pPr>
        <w:pStyle w:val="ListBullet"/>
      </w:pPr>
      <w:r>
        <w:t>No MIND$, este documento se torna o input do sistema de prompts da personagem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
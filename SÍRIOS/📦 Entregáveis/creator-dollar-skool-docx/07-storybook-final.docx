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Montando o Storybook Final</w:t>
      </w:r>
    </w:p>
    <w:p>
      <w:r>
        <w:t>Módulo 4 · Aula 4.2</w:t>
      </w:r>
    </w:p>
    <w:p/>
    <w:p>
      <w:r>
        <w:t>O Storybook é o documento definitivo do seu avatar. Ele transforma tudo que foi construído nos módulos anteriores em uma referência permanente — usável por IA, por humanos, por equipes inteiras.</w:t>
      </w:r>
    </w:p>
    <w:p>
      <w:pPr>
        <w:pStyle w:val="Heading2"/>
      </w:pPr>
      <w:r>
        <w:t>O que você já tem neste ponto</w:t>
      </w:r>
    </w:p>
    <w:p>
      <w:pPr>
        <w:pStyle w:val="ListBullet"/>
      </w:pPr>
      <w:r>
        <w:t>Identidade da personagem (Módulo 1 — Aulas 1.1 e 1.2)</w:t>
      </w:r>
    </w:p>
    <w:p>
      <w:pPr>
        <w:pStyle w:val="ListBullet"/>
      </w:pPr>
      <w:r>
        <w:t>Voz e tom (Módulo 1 — Aula 1.2)</w:t>
      </w:r>
    </w:p>
    <w:p>
      <w:pPr>
        <w:pStyle w:val="ListBullet"/>
      </w:pPr>
      <w:r>
        <w:t>Prompt Mestre validado (Módulo 2 — Aula 2.2)</w:t>
      </w:r>
    </w:p>
    <w:p>
      <w:pPr>
        <w:pStyle w:val="ListBullet"/>
      </w:pPr>
      <w:r>
        <w:t>Biblioteca de imagens (Módulo 2 — Aulas 2.3 a 2.5)</w:t>
      </w:r>
    </w:p>
    <w:p>
      <w:pPr>
        <w:pStyle w:val="ListBullet"/>
      </w:pPr>
      <w:r>
        <w:t>Prompt de vídeo validado (Módulo 3 — Aula 3.2)</w:t>
      </w:r>
    </w:p>
    <w:p>
      <w:pPr>
        <w:pStyle w:val="ListBullet"/>
      </w:pPr>
      <w:r>
        <w:t>Formatos aprovados (Módulo 3 — Aula 3.4)</w:t>
      </w:r>
    </w:p>
    <w:p>
      <w:r>
        <w:t>A montagem é consolidar tudo isso em um único documento. Se você foi preenchendo o template ao longo do programa, a maior parte já está lá.</w:t>
      </w:r>
    </w:p>
    <w:p>
      <w:pPr>
        <w:pStyle w:val="Heading2"/>
      </w:pPr>
      <w:r>
        <w:t>Onde montar</w:t>
      </w:r>
    </w:p>
    <w:p>
      <w:pPr>
        <w:pStyle w:val="ListBullet"/>
      </w:pPr>
      <w:r>
        <w:t>Notion — ideal para banco de imagens embutido, fácil de compartilhar via link</w:t>
      </w:r>
    </w:p>
    <w:p>
      <w:pPr>
        <w:pStyle w:val="ListBullet"/>
      </w:pPr>
      <w:r>
        <w:t>Google Docs — mais simples, mais universal, ótimo para colaboradores externos</w:t>
      </w:r>
    </w:p>
    <w:p>
      <w:pPr>
        <w:pStyle w:val="Heading2"/>
      </w:pPr>
      <w:r>
        <w:t>Revisão bloco a bloco</w:t>
      </w:r>
    </w:p>
    <w:p>
      <w:pPr>
        <w:pStyle w:val="Heading3"/>
      </w:pPr>
      <w:r>
        <w:t>Bloco 1 — Identidade</w:t>
      </w:r>
    </w:p>
    <w:p>
      <w:pPr>
        <w:pStyle w:val="ListBullet"/>
      </w:pPr>
      <w:r>
        <w:t>Nome e tagline definidos</w:t>
      </w:r>
    </w:p>
    <w:p>
      <w:pPr>
        <w:pStyle w:val="ListBullet"/>
      </w:pPr>
      <w:r>
        <w:t>Origem / backstory em 3 a 5 frases</w:t>
      </w:r>
    </w:p>
    <w:p>
      <w:pPr>
        <w:pStyle w:val="ListBullet"/>
      </w:pPr>
      <w:r>
        <w:t>Transformação: antes → depois → futuro</w:t>
      </w:r>
    </w:p>
    <w:p>
      <w:pPr>
        <w:pStyle w:val="ListBullet"/>
      </w:pPr>
      <w:r>
        <w:t>Vulnerabilidade documentada</w:t>
      </w:r>
    </w:p>
    <w:p>
      <w:pPr>
        <w:pStyle w:val="ListBullet"/>
      </w:pPr>
      <w:r>
        <w:t>Missão em 1 frase</w:t>
      </w:r>
    </w:p>
    <w:p>
      <w:pPr>
        <w:pStyle w:val="ListBullet"/>
      </w:pPr>
      <w:r>
        <w:t>3 a 5 valores em ordem de prioridade</w:t>
      </w:r>
    </w:p>
    <w:p>
      <w:r>
        <w:t>Teste: alguém que nunca ouviu falar do avatar consegue descrevê-la após ler este bloco?</w:t>
      </w:r>
    </w:p>
    <w:p>
      <w:pPr>
        <w:pStyle w:val="Heading3"/>
      </w:pPr>
      <w:r>
        <w:t>Bloco 2 — Descrição Visual</w:t>
      </w:r>
    </w:p>
    <w:p>
      <w:pPr>
        <w:pStyle w:val="ListBullet"/>
      </w:pPr>
      <w:r>
        <w:t>Aparência física completa</w:t>
      </w:r>
    </w:p>
    <w:p>
      <w:pPr>
        <w:pStyle w:val="ListBullet"/>
      </w:pPr>
      <w:r>
        <w:t>Look principal descrito peça a peça</w:t>
      </w:r>
    </w:p>
    <w:p>
      <w:pPr>
        <w:pStyle w:val="ListBullet"/>
      </w:pPr>
      <w:r>
        <w:t>2 looks alternativos definidos e nomeados</w:t>
      </w:r>
    </w:p>
    <w:p>
      <w:pPr>
        <w:pStyle w:val="ListBullet"/>
      </w:pPr>
      <w:r>
        <w:t>Paleta de cores documentada</w:t>
      </w:r>
    </w:p>
    <w:p>
      <w:pPr>
        <w:pStyle w:val="ListBullet"/>
      </w:pPr>
      <w:r>
        <w:t>3 ambientes definidos</w:t>
      </w:r>
    </w:p>
    <w:p>
      <w:pPr>
        <w:pStyle w:val="ListBullet"/>
      </w:pPr>
      <w:r>
        <w:t>Estilo de iluminação especificado</w:t>
      </w:r>
    </w:p>
    <w:p>
      <w:r>
        <w:t>Teste: um designer consegue gerar a personagem sem ver nenhuma foto — só com este bloco?</w:t>
      </w:r>
    </w:p>
    <w:p>
      <w:pPr>
        <w:pStyle w:val="Heading3"/>
      </w:pPr>
      <w:r>
        <w:t>Bloco 3 — Prompt Mestre</w:t>
      </w:r>
    </w:p>
    <w:p>
      <w:pPr>
        <w:pStyle w:val="ListBullet"/>
      </w:pPr>
      <w:r>
        <w:t>Prompt principal em inglês (mínimo 6 linhas)</w:t>
      </w:r>
    </w:p>
    <w:p>
      <w:pPr>
        <w:pStyle w:val="ListBullet"/>
      </w:pPr>
      <w:r>
        <w:t>Bloco NEGATIVE com 5 a 8 elementos</w:t>
      </w:r>
    </w:p>
    <w:p>
      <w:pPr>
        <w:pStyle w:val="ListBullet"/>
      </w:pPr>
      <w:r>
        <w:t>Tabela de variações aprovadas</w:t>
      </w:r>
    </w:p>
    <w:p>
      <w:pPr>
        <w:pStyle w:val="ListBullet"/>
      </w:pPr>
      <w:r>
        <w:t>Seed da referência-base anotado (se disponível)</w:t>
      </w:r>
    </w:p>
    <w:p>
      <w:pPr>
        <w:pStyle w:val="Heading3"/>
      </w:pPr>
      <w:r>
        <w:t>Bloco 4 — Biblioteca de Imagens</w:t>
      </w:r>
    </w:p>
    <w:p>
      <w:pPr>
        <w:pStyle w:val="ListBullet"/>
      </w:pPr>
      <w:r>
        <w:t>referencia-base.png identificada</w:t>
      </w:r>
    </w:p>
    <w:p>
      <w:pPr>
        <w:pStyle w:val="ListBullet"/>
      </w:pPr>
      <w:r>
        <w:t>pintura-higgsfield.png salva</w:t>
      </w:r>
    </w:p>
    <w:p>
      <w:pPr>
        <w:pStyle w:val="ListBullet"/>
      </w:pPr>
      <w:r>
        <w:t>20+ imagens curadas organizadas por look</w:t>
      </w:r>
    </w:p>
    <w:p>
      <w:pPr>
        <w:pStyle w:val="Heading3"/>
      </w:pPr>
      <w:r>
        <w:t>Bloco 5 — Prompt de Vídeo</w:t>
      </w:r>
    </w:p>
    <w:p>
      <w:pPr>
        <w:pStyle w:val="ListBullet"/>
      </w:pPr>
      <w:r>
        <w:t>Prompt do REEL documentado</w:t>
      </w:r>
    </w:p>
    <w:p>
      <w:pPr>
        <w:pStyle w:val="ListBullet"/>
      </w:pPr>
      <w:r>
        <w:t>Configurações do Sora 2 registradas</w:t>
      </w:r>
    </w:p>
    <w:p>
      <w:pPr>
        <w:pStyle w:val="ListBullet"/>
      </w:pPr>
      <w:r>
        <w:t>3 a 5 vídeos curados salvos</w:t>
      </w:r>
    </w:p>
    <w:p>
      <w:pPr>
        <w:pStyle w:val="Heading3"/>
      </w:pPr>
      <w:r>
        <w:t>Bloco 6 — Voz e Tom</w:t>
      </w:r>
    </w:p>
    <w:p>
      <w:pPr>
        <w:pStyle w:val="ListBullet"/>
      </w:pPr>
      <w:r>
        <w:t>Vocabulário frequente listado</w:t>
      </w:r>
    </w:p>
    <w:p>
      <w:pPr>
        <w:pStyle w:val="ListBullet"/>
      </w:pPr>
      <w:r>
        <w:t>Palavras proibidas listadas</w:t>
      </w:r>
    </w:p>
    <w:p>
      <w:pPr>
        <w:pStyle w:val="ListBullet"/>
      </w:pPr>
      <w:r>
        <w:t>Tom emocional descrito</w:t>
      </w:r>
    </w:p>
    <w:p>
      <w:pPr>
        <w:pStyle w:val="ListBullet"/>
      </w:pPr>
      <w:r>
        <w:t>Estrutura típica de copy definida</w:t>
      </w:r>
    </w:p>
    <w:p>
      <w:pPr>
        <w:pStyle w:val="ListBullet"/>
      </w:pPr>
      <w:r>
        <w:t>2 exemplos de copy aprovados incluídos</w:t>
      </w:r>
    </w:p>
    <w:p>
      <w:r>
        <w:t>Teste: um copywriter externo consegue escrever como o avatar após ler este bloco?</w:t>
      </w:r>
    </w:p>
    <w:p>
      <w:pPr>
        <w:pStyle w:val="Heading2"/>
      </w:pPr>
      <w:r>
        <w:t>Como usar o Storybook pronto</w:t>
      </w:r>
    </w:p>
    <w:p>
      <w:pPr>
        <w:pStyle w:val="Heading3"/>
      </w:pPr>
      <w:r>
        <w:t>Para você mesmo</w:t>
      </w:r>
    </w:p>
    <w:p>
      <w:pPr>
        <w:pStyle w:val="ListBullet"/>
      </w:pPr>
      <w:r>
        <w:t>Abra o Bloco 3 antes de gerar qualquer imagem nova</w:t>
      </w:r>
    </w:p>
    <w:p>
      <w:pPr>
        <w:pStyle w:val="ListBullet"/>
      </w:pPr>
      <w:r>
        <w:t>Não tente lembrar de memória — use o documento como referência</w:t>
      </w:r>
    </w:p>
    <w:p>
      <w:pPr>
        <w:pStyle w:val="Heading3"/>
      </w:pPr>
      <w:r>
        <w:t>Para agentes de IA</w:t>
      </w:r>
    </w:p>
    <w:p>
      <w:pPr>
        <w:pStyle w:val="ListBullet"/>
      </w:pPr>
      <w:r>
        <w:t>Cole o Storyboard completo no contexto do agente</w:t>
      </w:r>
    </w:p>
    <w:p>
      <w:pPr>
        <w:pStyle w:val="ListBullet"/>
      </w:pPr>
      <w:r>
        <w:t>"Este é o documento de referência de [Nome]. Use-o para orientar todas as gerações e textos."</w:t>
      </w:r>
    </w:p>
    <w:p>
      <w:pPr>
        <w:pStyle w:val="Heading3"/>
      </w:pPr>
      <w:r>
        <w:t>Para colaboradores humanos</w:t>
      </w:r>
    </w:p>
    <w:p>
      <w:pPr>
        <w:pStyle w:val="ListBullet"/>
      </w:pPr>
      <w:r>
        <w:t>Compartilhe o link (Notion / Google Docs)</w:t>
      </w:r>
    </w:p>
    <w:p>
      <w:pPr>
        <w:pStyle w:val="ListBullet"/>
      </w:pPr>
      <w:r>
        <w:t>Não precisa de briefing verbal — o Storybook faz isso</w:t>
      </w:r>
    </w:p>
    <w:p>
      <w:pPr>
        <w:pStyle w:val="Heading3"/>
      </w:pPr>
      <w:r>
        <w:t>Para os próximos produtos</w:t>
      </w:r>
    </w:p>
    <w:p>
      <w:pPr>
        <w:pStyle w:val="ListBullet"/>
      </w:pPr>
      <w:r>
        <w:t>MIND$: Bloco 6 + Bloco 1 = input do sistema de prompts do avatar</w:t>
      </w:r>
    </w:p>
    <w:p>
      <w:pPr>
        <w:pStyle w:val="ListBullet"/>
      </w:pPr>
      <w:r>
        <w:t>$QUAD: Storybook completo = briefing da squad de conteúdo</w:t>
      </w:r>
    </w:p>
    <w:p>
      <w:pPr>
        <w:pStyle w:val="Heading2"/>
      </w:pPr>
      <w:r>
        <w:t>Sinais de que o Storybook está pronto</w:t>
      </w:r>
    </w:p>
    <w:p>
      <w:pPr>
        <w:pStyle w:val="ListBullet"/>
      </w:pPr>
      <w:r>
        <w:t>Você gera uma nova imagem sem abrir o histórico de gerações</w:t>
      </w:r>
    </w:p>
    <w:p>
      <w:pPr>
        <w:pStyle w:val="ListBullet"/>
      </w:pPr>
      <w:r>
        <w:t>Alguém externo leu e conseguiu descrever o avatar corretamente</w:t>
      </w:r>
    </w:p>
    <w:p>
      <w:pPr>
        <w:pStyle w:val="ListBullet"/>
      </w:pPr>
      <w:r>
        <w:t>O Prompt Mestre gera resultados consistentes em 3 de 5 gerações</w:t>
      </w:r>
    </w:p>
    <w:p>
      <w:pPr>
        <w:pStyle w:val="ListBullet"/>
      </w:pPr>
      <w:r>
        <w:t>Você tem pelo menos 20 imagens e 3 vídeos aprovados na biblioteca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
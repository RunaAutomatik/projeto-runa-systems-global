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Pack — 20+ Prompts Validados</w:t>
      </w:r>
    </w:p>
    <w:p>
      <w:r>
        <w:t>Bônus — Os prompts usados para construir o Alpha®</w:t>
      </w:r>
    </w:p>
    <w:p/>
    <w:p>
      <w:r>
        <w:t>Organizados por categoria. Substitua os placeholders [ENTRE COLCHETES] pelos dados do seu avatar.</w:t>
      </w:r>
    </w:p>
    <w:p>
      <w:pPr>
        <w:pStyle w:val="ListBullet"/>
      </w:pPr>
      <w:r>
        <w:t>[TOM DE PELE] → ex: olive-toned, warm brown, light with freckles</w:t>
      </w:r>
    </w:p>
    <w:p>
      <w:pPr>
        <w:pStyle w:val="ListBullet"/>
      </w:pPr>
      <w:r>
        <w:t>[ROUPA 1] → ex: white ribbed tank top, cropped at the waist</w:t>
      </w:r>
    </w:p>
    <w:p>
      <w:pPr>
        <w:pStyle w:val="ListBullet"/>
      </w:pPr>
      <w:r>
        <w:t>[ROUPA 2] → ex: light beige linen pants, relaxed fit</w:t>
      </w:r>
    </w:p>
    <w:p>
      <w:pPr>
        <w:pStyle w:val="Heading2"/>
      </w:pPr>
      <w:r>
        <w:t>Categoria 1 — Retratos (Portraits)</w:t>
      </w:r>
    </w:p>
    <w:p>
      <w:pPr>
        <w:pStyle w:val="Heading3"/>
      </w:pPr>
      <w:r>
        <w:t>P-01 — Casual indoor · falando para câmera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Casual indoor photo of a [TOM DE PELE] woman,</w:t>
        <w:br/>
        <w:t>speaking directly to camera in the middle of a sentence,</w:t>
        <w:br/>
        <w:t>warm and healthy skin tone with a subtle natural glow,</w:t>
        <w:br/>
        <w:t>one hand lightly raised near chest in a relaxed gesture.</w:t>
        <w:br/>
        <w:br/>
        <w:t>She is wearing:</w:t>
        <w:br/>
        <w:t>- [ROUPA 1]</w:t>
        <w:br/>
        <w:t>- [ROUPA 2]</w:t>
        <w:br/>
        <w:br/>
        <w:t>Soft ambient lighting from warm room decor,</w:t>
        <w:br/>
        <w:t>soft shadows defining cheekbones and jawline.</w:t>
        <w:br/>
        <w:t>Neutral wall behind her, minimal casual room elements.</w:t>
        <w:br/>
        <w:t>iPhone photo casually taken by a friend, slightly off-center.</w:t>
        <w:br/>
        <w:t>Natural expression, authentic moment.</w:t>
        <w:br/>
        <w:br/>
        <w:t>NEGATIVE: professional photography, studio lighting, golden hour,</w:t>
        <w:br/>
        <w:t>intense bokeh, portrait mode, HDR, oversaturated, editorial</w:t>
      </w:r>
    </w:p>
    <w:p>
      <w:pPr>
        <w:pStyle w:val="Heading3"/>
      </w:pPr>
      <w:r>
        <w:t>P-02 — Close-up · expressão pensativa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Close-up iPhone photo of a [TOM DE PELE] woman,</w:t>
        <w:br/>
        <w:t>slightly looking down and to the side, thoughtful expression,</w:t>
        <w:br/>
        <w:t>caught in a quiet moment, natural and unposed.</w:t>
        <w:br/>
        <w:br/>
        <w:t>[DESCREVA ROUPA COMPLETA]</w:t>
        <w:br/>
        <w:br/>
        <w:t>Diffused natural window light falling softly on her face,</w:t>
        <w:br/>
        <w:t>warm interior background, out of focus. Slight grain.</w:t>
        <w:br/>
        <w:br/>
        <w:t>NEGATIVE: studio lighting, direct flash, sharp background,</w:t>
        <w:br/>
        <w:t>posed smile, professional retouching, HDR</w:t>
      </w:r>
    </w:p>
    <w:p>
      <w:pPr>
        <w:pStyle w:val="Heading3"/>
      </w:pPr>
      <w:r>
        <w:t>P-03 — Sentada · ambiente aconchegante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Candid photo of a [TOM DE PELE] woman sitting casually,</w:t>
        <w:br/>
        <w:t>leaning slightly forward, relaxed posture, natural smile.</w:t>
        <w:br/>
        <w:br/>
        <w:t>[DESCREVA ROUPA COMPLETA]</w:t>
        <w:br/>
        <w:br/>
        <w:t>Cozy interior: wooden surface, warm lamp light, soft shadows.</w:t>
        <w:br/>
        <w:t>Shot from slightly above eye level, iPhone casual framing.</w:t>
        <w:br/>
        <w:br/>
        <w:t>NEGATIVE: restaurant setting, formal posture, professional lighting,</w:t>
        <w:br/>
        <w:t>cold tones, oversaturated, mirror reflections</w:t>
      </w:r>
    </w:p>
    <w:p>
      <w:pPr>
        <w:pStyle w:val="Heading3"/>
      </w:pPr>
      <w:r>
        <w:t>P-04 — Em movimento · de lado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Natural candid of a [TOM DE PELE] woman walking,</w:t>
        <w:br/>
        <w:t>caught mid-step, looking slightly ahead,</w:t>
        <w:br/>
        <w:t>relaxed arms, authentic movement, not modeling.</w:t>
        <w:br/>
        <w:br/>
        <w:t>[DESCREVA ROUPA COMPLETA]</w:t>
        <w:br/>
        <w:br/>
        <w:t>Soft natural daylight, warm tones,</w:t>
        <w:br/>
        <w:t>slight motion blur suggesting movement.</w:t>
        <w:br/>
        <w:t>iPhone street photography style.</w:t>
        <w:br/>
        <w:br/>
        <w:t>NEGATIVE: runway walk, model posing, direct camera look,</w:t>
        <w:br/>
        <w:t>studio background, dramatic lighting</w:t>
      </w:r>
    </w:p>
    <w:p>
      <w:pPr>
        <w:pStyle w:val="Heading3"/>
      </w:pPr>
      <w:r>
        <w:t>P-05 — Ação cotidiana · café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Lifestyle iPhone photo of a [TOM DE PELE] woman</w:t>
        <w:br/>
        <w:t>holding a coffee mug with both hands, looking at it,</w:t>
        <w:br/>
        <w:t>steam visible, warm morning light, quiet moment.</w:t>
        <w:br/>
        <w:br/>
        <w:t>[DESCREVA ROUPA COMPLETA]</w:t>
        <w:br/>
        <w:br/>
        <w:t>Kitchen or living room background, soft warm light.</w:t>
        <w:br/>
        <w:t>Natural, morning energy, unposed.</w:t>
        <w:br/>
        <w:br/>
        <w:t>NEGATIVE: stock photo, perfect posture, direct eye contact,</w:t>
        <w:br/>
        <w:t>magazine framing, cold lighting, artificial background</w:t>
      </w:r>
    </w:p>
    <w:p>
      <w:pPr>
        <w:pStyle w:val="Heading2"/>
      </w:pPr>
      <w:r>
        <w:t>Categoria 2 — Cenários (Scenarios)</w:t>
      </w:r>
    </w:p>
    <w:p>
      <w:pPr>
        <w:pStyle w:val="Heading3"/>
      </w:pPr>
      <w:r>
        <w:t>S-01 — Ambiente de trabalho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Over-shoulder view of a [TOM DE PELE] woman</w:t>
        <w:br/>
        <w:t>sitting at a wooden desk, working on a laptop,</w:t>
        <w:br/>
        <w:t>screen glow on her face, relaxed concentration.</w:t>
        <w:br/>
        <w:br/>
        <w:t>[DESCREVA ROUPA COMPLETA]</w:t>
        <w:br/>
        <w:br/>
        <w:t>Warm desk lamp, plant or books in background,</w:t>
        <w:br/>
        <w:t>cozy home office, early evening warm tones.</w:t>
        <w:br/>
        <w:t>iPhone photo from slightly behind and to the side.</w:t>
        <w:br/>
        <w:br/>
        <w:t>NEGATIVE: corporate office, fluorescent lighting,</w:t>
        <w:br/>
        <w:t>formal attire, direct camera look, posed</w:t>
      </w:r>
    </w:p>
    <w:p>
      <w:pPr>
        <w:pStyle w:val="Heading3"/>
      </w:pPr>
      <w:r>
        <w:t>S-02 — Ambiente externo · luz natural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Outdoor candid of a [TOM DE PELE] woman</w:t>
        <w:br/>
        <w:t>standing near a window or wall, indirect sunlight,</w:t>
        <w:br/>
        <w:t>looking slightly off-camera, relaxed.</w:t>
        <w:br/>
        <w:br/>
        <w:t>[DESCREVA ROUPA COMPLETA]</w:t>
        <w:br/>
        <w:br/>
        <w:t>Soft morning or afternoon light, soft shadows,</w:t>
        <w:br/>
        <w:t>background soft and out of focus.</w:t>
        <w:br/>
        <w:t>iPhone street style photography.</w:t>
        <w:br/>
        <w:br/>
        <w:t>NEGATIVE: harsh sunlight, fashion shoot framing,</w:t>
        <w:br/>
        <w:t>heavy shadow on face, bright midday sun, HDR</w:t>
      </w:r>
    </w:p>
    <w:p>
      <w:pPr>
        <w:pStyle w:val="Heading3"/>
      </w:pPr>
      <w:r>
        <w:t>S-03 — Café · urbano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Candid photo of a [TOM DE PELE] woman in a café,</w:t>
        <w:br/>
        <w:t>seated, looking out the window, casual and natural.</w:t>
        <w:br/>
        <w:br/>
        <w:t>[DESCREVA ROUPA COMPLETA]</w:t>
        <w:br/>
        <w:br/>
        <w:t>Warm café interior, brick walls or wooden elements,</w:t>
        <w:br/>
        <w:t>ambient light from windows and warm bulbs.</w:t>
        <w:br/>
        <w:t>iPhone, slightly underexposed, authentic.</w:t>
        <w:br/>
        <w:br/>
        <w:t>NEGATIVE: posed, looking at camera, professional photography,</w:t>
        <w:br/>
        <w:t>coffee advertisement styling</w:t>
      </w:r>
    </w:p>
    <w:p>
      <w:pPr>
        <w:pStyle w:val="Heading2"/>
      </w:pPr>
      <w:r>
        <w:t>Categoria 3 — Expressões (adicionar ao base)</w:t>
      </w:r>
    </w:p>
    <w:p>
      <w:r>
        <w:t>Adicione ao final do seu Prompt Mestre base:</w:t>
      </w:r>
    </w:p>
    <w:p>
      <w:pPr>
        <w:pStyle w:val="ListBullet"/>
      </w:pPr>
      <w:r>
        <w:t>E-01 Sorriso genuíno: "laughing softly at something just heard, eyes slightly squinting, caught mid-laugh"</w:t>
      </w:r>
    </w:p>
    <w:p>
      <w:pPr>
        <w:pStyle w:val="ListBullet"/>
      </w:pPr>
      <w:r>
        <w:t>E-02 Direta e confiante: "looking directly at camera with calm confidence, slight smirk, knowing expression"</w:t>
      </w:r>
    </w:p>
    <w:p>
      <w:pPr>
        <w:pStyle w:val="ListBullet"/>
      </w:pPr>
      <w:r>
        <w:t>E-03 Concentrada: "eyes cast slightly down, reading or thinking, focused expression, slight tension in brow"</w:t>
      </w:r>
    </w:p>
    <w:p>
      <w:pPr>
        <w:pStyle w:val="ListBullet"/>
      </w:pPr>
      <w:r>
        <w:t>E-04 Surpresa positiva: "eyes slightly wide, soft surprised smile, eyebrows naturally raised"</w:t>
      </w:r>
    </w:p>
    <w:p>
      <w:pPr>
        <w:pStyle w:val="ListBullet"/>
      </w:pPr>
      <w:r>
        <w:t>E-05 Falando / ensinando: "mid-sentence, one hand gesturing expressively near shoulder, animated"</w:t>
      </w:r>
    </w:p>
    <w:p>
      <w:pPr>
        <w:pStyle w:val="Heading2"/>
      </w:pPr>
      <w:r>
        <w:t>Categoria 4 — Variações de Look</w:t>
      </w:r>
    </w:p>
    <w:p>
      <w:pPr>
        <w:pStyle w:val="Heading3"/>
      </w:pPr>
      <w:r>
        <w:t>L-01 — Swap de look</w:t>
      </w:r>
    </w:p>
    <w:p>
      <w:r>
        <w:t>Mantenha: abertura + personagem + ambiente + iluminação + estilo. Substitua apenas o bloco de roupa: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She is wearing:</w:t>
        <w:br/>
        <w:t>- [NOVA PEÇA 1]</w:t>
        <w:br/>
        <w:t>- [NOVA PEÇA 2]</w:t>
      </w:r>
    </w:p>
    <w:p>
      <w:pPr>
        <w:pStyle w:val="Heading3"/>
      </w:pPr>
      <w:r>
        <w:t>L-02 — Versão noturna / evento</w:t>
      </w:r>
    </w:p>
    <w:p>
      <w:r>
        <w:t>Base do seu avatar + modificações:</w:t>
      </w:r>
    </w:p>
    <w:p>
      <w:pPr>
        <w:pStyle w:val="ListBullet"/>
      </w:pPr>
      <w:r>
        <w:t>Roupa: [descreva look mais elaborado]</w:t>
      </w:r>
    </w:p>
    <w:p>
      <w:pPr>
        <w:pStyle w:val="ListBullet"/>
      </w:pPr>
      <w:r>
        <w:t>Ambiente: "warm restaurant interior, candlelight, evening atmosphere"</w:t>
      </w:r>
    </w:p>
    <w:p>
      <w:pPr>
        <w:pStyle w:val="ListBullet"/>
      </w:pPr>
      <w:r>
        <w:t>Iluminação: "warm dim light, subtle highlights from candles and pendant lamps"</w:t>
      </w:r>
    </w:p>
    <w:p>
      <w:pPr>
        <w:pStyle w:val="Heading2"/>
      </w:pPr>
      <w:r>
        <w:t>Prompts de Vídeo — Sora 2</w:t>
      </w:r>
    </w:p>
    <w:p>
      <w:pPr>
        <w:pStyle w:val="Heading3"/>
      </w:pPr>
      <w:r>
        <w:t>V-01 — Story natural (15s)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A woman speaking naturally to the camera as if recording</w:t>
        <w:br/>
        <w:t>a casual Instagram story. She speaks with calm confidence,</w:t>
        <w:br/>
        <w:t>making small natural hand gestures.</w:t>
        <w:br/>
        <w:t>The camera is held slightly above eye level, selfie style.</w:t>
        <w:br/>
        <w:t>Soft indoor lighting. Simple room background.</w:t>
        <w:br/>
        <w:t>Movement is fluid and organic — not rehearsed.</w:t>
        <w:br/>
        <w:t>No text on screen. No cuts. Single continuous take.</w:t>
      </w:r>
    </w:p>
    <w:p>
      <w:pPr>
        <w:pStyle w:val="Heading3"/>
      </w:pPr>
      <w:r>
        <w:t>V-02 — Falando enquanto anda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A woman walking casually in an indoor corridor or near a window,</w:t>
        <w:br/>
        <w:t>glancing at the camera occasionally while speaking softly.</w:t>
        <w:br/>
        <w:t>Natural steps, relaxed arms, ambient indoor light.</w:t>
        <w:br/>
        <w:t>Selfie-style framing, slightly unstable as if handheld.</w:t>
        <w:br/>
        <w:t>Short, candid, real moment feel.</w:t>
      </w:r>
    </w:p>
    <w:p>
      <w:pPr>
        <w:pStyle w:val="Heading3"/>
      </w:pPr>
      <w:r>
        <w:t>V-03 — Expressão / reação estática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A woman reacting with a quiet smile and subtle nod,</w:t>
        <w:br/>
        <w:t>as if hearing something that resonates with her.</w:t>
        <w:br/>
        <w:t>No movement beyond the natural expression.</w:t>
        <w:br/>
        <w:t>Soft light, indoor setting, slight warmth.</w:t>
        <w:br/>
        <w:t>15 seconds of authentic stillness with micro-expressions.</w:t>
      </w:r>
    </w:p>
    <w:p>
      <w:pPr>
        <w:pStyle w:val="Heading2"/>
      </w:pPr>
      <w:r>
        <w:t>Como usar estes prompts</w:t>
      </w:r>
    </w:p>
    <w:p>
      <w:pPr>
        <w:pStyle w:val="ListNumber"/>
      </w:pPr>
      <w:r>
        <w:t>Identifique a categoria pelo conteúdo que precisa</w:t>
      </w:r>
    </w:p>
    <w:p>
      <w:pPr>
        <w:pStyle w:val="ListNumber"/>
      </w:pPr>
      <w:r>
        <w:t>Substitua os placeholders pelos dados do Storyboard</w:t>
      </w:r>
    </w:p>
    <w:p>
      <w:pPr>
        <w:pStyle w:val="ListNumber"/>
      </w:pPr>
      <w:r>
        <w:t>Use o LENS para otimizar antes de gerar imagens</w:t>
      </w:r>
    </w:p>
    <w:p>
      <w:pPr>
        <w:pStyle w:val="ListNumber"/>
      </w:pPr>
      <w:r>
        <w:t>Use o REEL para adaptar prompts de vídeo ao Sora 2</w:t>
      </w:r>
    </w:p>
    <w:p>
      <w:pPr>
        <w:pStyle w:val="ListNumber"/>
      </w:pPr>
      <w:r>
        <w:t>Quando aprovar um resultado, salve o prompt nas variações do Bloco 3 do Storyboard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
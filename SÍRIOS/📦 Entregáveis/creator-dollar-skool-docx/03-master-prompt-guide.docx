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do Prompt Mestre</w:t>
      </w:r>
    </w:p>
    <w:p>
      <w:r>
        <w:t>Módulo 2 · Aula 2.2</w:t>
      </w:r>
    </w:p>
    <w:p/>
    <w:p>
      <w:r>
        <w:t>O Prompt Mestre é o bloco que garante que a mesma personagem aparece em todas as gerações. É o documento mais importante do método — sem ele, cada imagem parece uma pessoa diferente.</w:t>
      </w:r>
    </w:p>
    <w:p>
      <w:pPr>
        <w:pStyle w:val="Heading2"/>
      </w:pPr>
      <w:r>
        <w:t>O problema que ele resolve</w:t>
      </w:r>
    </w:p>
    <w:p>
      <w:r>
        <w:t>Ferramentas de IA generativa não têm memória entre sessões. Cada vez que você gera uma imagem, é como se a ferramenta nunca tivesse visto o seu avatar antes.</w:t>
      </w:r>
    </w:p>
    <w:p>
      <w:r>
        <w:t>O Prompt Mestre resolve isso descrevendo a personagem em tanto detalhe que a ferramenta não precisa lembrar — ela reconstrói a identidade a partir da descrição.</w:t>
      </w:r>
    </w:p>
    <w:p>
      <w:pPr>
        <w:pStyle w:val="Heading2"/>
      </w:pPr>
      <w:r>
        <w:t>Estrutura do Prompt Mestre</w:t>
      </w:r>
    </w:p>
    <w:p>
      <w:r>
        <w:t>Um prompt eficaz tem 6 blocos:</w:t>
      </w:r>
    </w:p>
    <w:p>
      <w:pPr>
        <w:pStyle w:val="ListNumber"/>
      </w:pPr>
      <w:r>
        <w:t>Contexto da cena — o que está acontecendo, de onde a foto está sendo tirada</w:t>
      </w:r>
    </w:p>
    <w:p>
      <w:pPr>
        <w:pStyle w:val="ListNumber"/>
      </w:pPr>
      <w:r>
        <w:t>Personagem — descrição física: tom de pele, cabelo, biótipo, característica marcante</w:t>
      </w:r>
    </w:p>
    <w:p>
      <w:pPr>
        <w:pStyle w:val="ListNumber"/>
      </w:pPr>
      <w:r>
        <w:t>Roupa — peça a peça: tipo, cor exata, tecido, modelagem, caimento no corpo</w:t>
      </w:r>
    </w:p>
    <w:p>
      <w:pPr>
        <w:pStyle w:val="ListNumber"/>
      </w:pPr>
      <w:r>
        <w:t>Ambiente — onde ela está, o que está ao redor, perspectiva</w:t>
      </w:r>
    </w:p>
    <w:p>
      <w:pPr>
        <w:pStyle w:val="ListNumber"/>
      </w:pPr>
      <w:r>
        <w:t>Iluminação — fonte de luz, temperatura, sombras, estilo</w:t>
      </w:r>
    </w:p>
    <w:p>
      <w:pPr>
        <w:pStyle w:val="ListNumber"/>
      </w:pPr>
      <w:r>
        <w:t>Estilo fotográfico — tipo de câmera simulada, composição, saturação, vibe geral</w:t>
      </w:r>
    </w:p>
    <w:p>
      <w:r>
        <w:t>NEGATIVE: lista do que deve ser excluído</w:t>
      </w:r>
    </w:p>
    <w:p>
      <w:pPr>
        <w:pStyle w:val="Heading2"/>
      </w:pPr>
      <w:r>
        <w:t>Exemplo completo — Alpha®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Casual indoor photo of this woman from the reference photos,</w:t>
        <w:br/>
        <w:t>speaking in the middle of a sentence, slightly warmer and</w:t>
        <w:br/>
        <w:t>healthier skin tone, with a subtle glow (no retouching),</w:t>
        <w:br/>
        <w:t>one hand naturally raised near her chest in a relaxed gesture.</w:t>
        <w:br/>
        <w:br/>
        <w:t>She is wearing:</w:t>
        <w:br/>
        <w:t>- a white ribbed sleeveless tank top, cropped at the waist</w:t>
        <w:br/>
        <w:t>- high neckline, snug but natural fit</w:t>
        <w:br/>
        <w:t>- visible ribbed texture with realistic fabric tension and folds</w:t>
        <w:br/>
        <w:t>- light beige / off-white loose pants</w:t>
        <w:br/>
        <w:t>- elastic waistband with a visible drawstring tied at the front</w:t>
        <w:br/>
        <w:t>- relaxed, casual fit with authentic fabric behavior and movement</w:t>
        <w:br/>
        <w:br/>
        <w:t>Soft ambient lighting in an indoor environment,</w:t>
        <w:br/>
        <w:t>warm lights from room decor, soft shadows that</w:t>
        <w:br/>
        <w:t>define her cheekbones and jawline.</w:t>
        <w:br/>
        <w:br/>
        <w:t>Neutral wall and casual room elements behind her.</w:t>
        <w:br/>
        <w:t>Photo casually taken with an iPhone by a friend, slightly off-center.</w:t>
        <w:br/>
        <w:t>Natural expression, no posing, authentic moment, soft yet warm color palette.</w:t>
        <w:br/>
        <w:br/>
        <w:t>NEGATIVE:</w:t>
        <w:br/>
        <w:t>professional photography, editorial studio lighting,</w:t>
        <w:br/>
        <w:t>golden hour, intense bokeh, portrait mode,</w:t>
        <w:br/>
        <w:t>HDR, oversaturated colors, white clothes, pale skin tone, cool tones</w:t>
      </w:r>
    </w:p>
    <w:p>
      <w:pPr>
        <w:pStyle w:val="Heading2"/>
      </w:pPr>
      <w:r>
        <w:t>Regras críticas</w:t>
      </w:r>
    </w:p>
    <w:p>
      <w:pPr>
        <w:pStyle w:val="Heading3"/>
      </w:pPr>
      <w:r>
        <w:t>Roupa em detalhes — sempre</w:t>
      </w:r>
    </w:p>
    <w:p>
      <w:r>
        <w:t>A roupa é o elemento de consistência mais importante. Descreva: tipo da peça, cor exata, tecido, como cai no corpo.</w:t>
      </w:r>
    </w:p>
    <w:p>
      <w:r>
        <w:t>O Sora 2 assume a roupa da imagem-base. Roupa inconsistente nas imagens = vídeo inconsistente.</w:t>
      </w:r>
    </w:p>
    <w:p>
      <w:pPr>
        <w:pStyle w:val="Heading3"/>
      </w:pPr>
      <w:r>
        <w:t>Iluminação Lo-Fi — nunca estúdio</w:t>
      </w:r>
    </w:p>
    <w:p>
      <w:r>
        <w:t>Use: luz natural de janela, luz ambiente de sala (warm lights from room decor), luz difusa ao ar livre.</w:t>
      </w:r>
    </w:p>
    <w:p>
      <w:r>
        <w:t>Evite no prompt e no bloco NEGATIVE: studio lighting, professional photography, editorial, golden hour, HDR.</w:t>
      </w:r>
    </w:p>
    <w:p>
      <w:pPr>
        <w:pStyle w:val="Heading3"/>
      </w:pPr>
      <w:r>
        <w:t>Expressão autêntica — nunca posada</w:t>
      </w:r>
    </w:p>
    <w:p>
      <w:r>
        <w:t>Descreva uma ação natural em andamento:</w:t>
      </w:r>
    </w:p>
    <w:p>
      <w:pPr>
        <w:pStyle w:val="ListBullet"/>
      </w:pPr>
      <w:r>
        <w:t>"speaking in the middle of a sentence"</w:t>
      </w:r>
    </w:p>
    <w:p>
      <w:pPr>
        <w:pStyle w:val="ListBullet"/>
      </w:pPr>
      <w:r>
        <w:t>"looking down at her phone"</w:t>
      </w:r>
    </w:p>
    <w:p>
      <w:pPr>
        <w:pStyle w:val="ListBullet"/>
      </w:pPr>
      <w:r>
        <w:t>"laughing at something just heard"</w:t>
      </w:r>
    </w:p>
    <w:p>
      <w:pPr>
        <w:pStyle w:val="ListBullet"/>
      </w:pPr>
      <w:r>
        <w:t>"one hand naturally raised near her chest"</w:t>
      </w:r>
    </w:p>
    <w:p>
      <w:pPr>
        <w:pStyle w:val="Heading2"/>
      </w:pPr>
      <w:r>
        <w:t>Como usar o agente LENS</w:t>
      </w:r>
    </w:p>
    <w:p>
      <w:r>
        <w:t>O LENS é um GPT treinado para otimizar prompts no estilo Lo-Fi realista. Use-o antes de gerar qualquer imagem.</w:t>
      </w:r>
    </w:p>
    <w:p>
      <w:r>
        <w:t>Acesso: https://chatgpt.com/g/g-69be9c381dcc81919e85d56ace38c9f4-lens-r</w:t>
      </w:r>
    </w:p>
    <w:p>
      <w:pPr>
        <w:pStyle w:val="ListNumber"/>
      </w:pPr>
      <w:r>
        <w:t>Cole a descrição completa do seu avatar (aparência, roupa, ambiente, tom)</w:t>
      </w:r>
    </w:p>
    <w:p>
      <w:pPr>
        <w:pStyle w:val="ListNumber"/>
      </w:pPr>
      <w:r>
        <w:t>Peça: "Gere um prompt otimizado para Nano Banana Pro no estilo Lo-Fi realista"</w:t>
      </w:r>
    </w:p>
    <w:p>
      <w:pPr>
        <w:pStyle w:val="ListNumber"/>
      </w:pPr>
      <w:r>
        <w:t>Use o prompt gerado diretamente na ferramenta</w:t>
      </w:r>
    </w:p>
    <w:p>
      <w:pPr>
        <w:pStyle w:val="Heading2"/>
      </w:pPr>
      <w:r>
        <w:t>Checklist antes de gerar</w:t>
      </w:r>
    </w:p>
    <w:p>
      <w:pPr>
        <w:pStyle w:val="ListBullet"/>
      </w:pPr>
      <w:r>
        <w:t>Roupa descrita com tipo, cor exata, tecido e modelagem</w:t>
      </w:r>
    </w:p>
    <w:p>
      <w:pPr>
        <w:pStyle w:val="ListBullet"/>
      </w:pPr>
      <w:r>
        <w:t>Ambiente definido (interior / exterior, elementos de fundo)</w:t>
      </w:r>
    </w:p>
    <w:p>
      <w:pPr>
        <w:pStyle w:val="ListBullet"/>
      </w:pPr>
      <w:r>
        <w:t>Iluminação especificada (não deixar vago)</w:t>
      </w:r>
    </w:p>
    <w:p>
      <w:pPr>
        <w:pStyle w:val="ListBullet"/>
      </w:pPr>
      <w:r>
        <w:t>Expressão descrita como ação natural em andamento</w:t>
      </w:r>
    </w:p>
    <w:p>
      <w:pPr>
        <w:pStyle w:val="ListBullet"/>
      </w:pPr>
      <w:r>
        <w:t>Bloco NEGATIVE inclui: studio lighting, HDR, portrait mode</w:t>
      </w:r>
    </w:p>
    <w:p>
      <w:pPr>
        <w:pStyle w:val="ListBullet"/>
      </w:pPr>
      <w:r>
        <w:t>Fundo neutro selecionado</w:t>
      </w:r>
    </w:p>
    <w:p>
      <w:pPr>
        <w:pStyle w:val="Heading2"/>
      </w:pPr>
      <w:r>
        <w:t>Corrigindo o prompt por problema</w:t>
      </w:r>
    </w:p>
    <w:p>
      <w:pPr>
        <w:pStyle w:val="ListBullet"/>
      </w:pPr>
      <w:r>
        <w:t>Pele muito clara → adicione "warm skin tone, healthy glow"</w:t>
      </w:r>
    </w:p>
    <w:p>
      <w:pPr>
        <w:pStyle w:val="ListBullet"/>
      </w:pPr>
      <w:r>
        <w:t>Iluminação fria → substitua por "warm ambient light from room decor"</w:t>
      </w:r>
    </w:p>
    <w:p>
      <w:pPr>
        <w:pStyle w:val="ListBullet"/>
      </w:pPr>
      <w:r>
        <w:t>Parece foto de estúdio → adicione "iPhone photo by a friend, slightly off-center"</w:t>
      </w:r>
    </w:p>
    <w:p>
      <w:pPr>
        <w:pStyle w:val="ListBullet"/>
      </w:pPr>
      <w:r>
        <w:t>Roupa diferente do descrito → mova a roupa para mais cedo no prompt; detalhe o tecido</w:t>
      </w:r>
    </w:p>
    <w:p>
      <w:pPr>
        <w:pStyle w:val="ListBullet"/>
      </w:pPr>
      <w:r>
        <w:t>Fundo elaborado → adicione "simple neutral background, minimal room elements"</w:t>
      </w:r>
    </w:p>
    <w:p>
      <w:r>
        <w:t>Próxima aula: 2.3–2.5 — Gerando e Curando Imagens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
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Biblioteca de Formatos — Exportação por Destino</w:t>
      </w:r>
    </w:p>
    <w:p>
      <w:r>
        <w:t>Módulo 3 · Aula 3.4</w:t>
      </w:r>
    </w:p>
    <w:p/>
    <w:p>
      <w:r>
        <w:t>O mesmo vídeo ou imagem gerado pode ser adaptado para múltiplos formatos. Use esta referência sempre que for exportar.</w:t>
      </w:r>
    </w:p>
    <w:p>
      <w:pPr>
        <w:pStyle w:val="Heading2"/>
      </w:pPr>
      <w:r>
        <w:t>Formatos de vídeo</w:t>
      </w:r>
    </w:p>
    <w:p>
      <w:pPr>
        <w:pStyle w:val="Heading3"/>
      </w:pPr>
      <w:r>
        <w:t>Reels do Instagram — formato principal</w:t>
      </w:r>
    </w:p>
    <w:p>
      <w:pPr>
        <w:pStyle w:val="ListBullet"/>
      </w:pPr>
      <w:r>
        <w:t>Proporção: 9:16 (vertical)</w:t>
      </w:r>
    </w:p>
    <w:p>
      <w:pPr>
        <w:pStyle w:val="ListBullet"/>
      </w:pPr>
      <w:r>
        <w:t>Resolução: 1080 × 1920 px</w:t>
      </w:r>
    </w:p>
    <w:p>
      <w:pPr>
        <w:pStyle w:val="ListBullet"/>
      </w:pPr>
      <w:r>
        <w:t>Duração: 7 a 90 segundos (ideal: 15–30s)</w:t>
      </w:r>
    </w:p>
    <w:p>
      <w:pPr>
        <w:pStyle w:val="ListBullet"/>
      </w:pPr>
      <w:r>
        <w:t>FPS: 30</w:t>
      </w:r>
    </w:p>
    <w:p>
      <w:pPr>
        <w:pStyle w:val="ListBullet"/>
      </w:pPr>
      <w:r>
        <w:t>Formato: MP4 (H.264)</w:t>
      </w:r>
    </w:p>
    <w:p>
      <w:pPr>
        <w:pStyle w:val="ListBullet"/>
      </w:pPr>
      <w:r>
        <w:t>Áudio: AAC, 44.1 kHz</w:t>
      </w:r>
    </w:p>
    <w:p>
      <w:pPr>
        <w:pStyle w:val="ListBullet"/>
      </w:pPr>
      <w:r>
        <w:t>Tamanho máximo: 250 MB</w:t>
      </w:r>
    </w:p>
    <w:p>
      <w:r>
        <w:t>Nota: o Sora 2 gera em 16:9 por padrão. Para Reels, recorte verticalmente no CapCut centralizando o rosto.</w:t>
      </w:r>
    </w:p>
    <w:p>
      <w:pPr>
        <w:pStyle w:val="Heading3"/>
      </w:pPr>
      <w:r>
        <w:t>Stories do Instagram</w:t>
      </w:r>
    </w:p>
    <w:p>
      <w:pPr>
        <w:pStyle w:val="ListBullet"/>
      </w:pPr>
      <w:r>
        <w:t>Proporção: 9:16 (vertical)</w:t>
      </w:r>
    </w:p>
    <w:p>
      <w:pPr>
        <w:pStyle w:val="ListBullet"/>
      </w:pPr>
      <w:r>
        <w:t>Resolução: 1080 × 1920 px</w:t>
      </w:r>
    </w:p>
    <w:p>
      <w:pPr>
        <w:pStyle w:val="ListBullet"/>
      </w:pPr>
      <w:r>
        <w:t>Duração: até 60 segundos por segmento</w:t>
      </w:r>
    </w:p>
    <w:p>
      <w:pPr>
        <w:pStyle w:val="ListBullet"/>
      </w:pPr>
      <w:r>
        <w:t>Formato: MP4 (H.264)</w:t>
      </w:r>
    </w:p>
    <w:p>
      <w:r>
        <w:t>Zona segura: mantenha o rosto e elementos principais entre y=250px e y=1670px para não ser cortado pelo UI do Instagram.</w:t>
      </w:r>
    </w:p>
    <w:p>
      <w:pPr>
        <w:pStyle w:val="Heading3"/>
      </w:pPr>
      <w:r>
        <w:t>Feed do Instagram — vídeo quadrado</w:t>
      </w:r>
    </w:p>
    <w:p>
      <w:pPr>
        <w:pStyle w:val="ListBullet"/>
      </w:pPr>
      <w:r>
        <w:t>Proporção: 1:1</w:t>
      </w:r>
    </w:p>
    <w:p>
      <w:pPr>
        <w:pStyle w:val="ListBullet"/>
      </w:pPr>
      <w:r>
        <w:t>Resolução: 1080 × 1080 px</w:t>
      </w:r>
    </w:p>
    <w:p>
      <w:pPr>
        <w:pStyle w:val="ListBullet"/>
      </w:pPr>
      <w:r>
        <w:t>Duração: até 60 segundos</w:t>
      </w:r>
    </w:p>
    <w:p>
      <w:pPr>
        <w:pStyle w:val="ListBullet"/>
      </w:pPr>
      <w:r>
        <w:t>Formato: MP4 (H.264)</w:t>
      </w:r>
    </w:p>
    <w:p>
      <w:pPr>
        <w:pStyle w:val="Heading3"/>
      </w:pPr>
      <w:r>
        <w:t>YouTube Shorts</w:t>
      </w:r>
    </w:p>
    <w:p>
      <w:pPr>
        <w:pStyle w:val="ListBullet"/>
      </w:pPr>
      <w:r>
        <w:t>Proporção: 9:16 (vertical)</w:t>
      </w:r>
    </w:p>
    <w:p>
      <w:pPr>
        <w:pStyle w:val="ListBullet"/>
      </w:pPr>
      <w:r>
        <w:t>Resolução: 1080 × 1920 px</w:t>
      </w:r>
    </w:p>
    <w:p>
      <w:pPr>
        <w:pStyle w:val="ListBullet"/>
      </w:pPr>
      <w:r>
        <w:t>Duração: até 60 segundos</w:t>
      </w:r>
    </w:p>
    <w:p>
      <w:pPr>
        <w:pStyle w:val="ListBullet"/>
      </w:pPr>
      <w:r>
        <w:t>Formato: MP4</w:t>
      </w:r>
    </w:p>
    <w:p>
      <w:pPr>
        <w:pStyle w:val="Heading2"/>
      </w:pPr>
      <w:r>
        <w:t>Formatos de imagem</w:t>
      </w:r>
    </w:p>
    <w:p>
      <w:pPr>
        <w:pStyle w:val="Heading3"/>
      </w:pPr>
      <w:r>
        <w:t>Post de feed — quadrado</w:t>
      </w:r>
    </w:p>
    <w:p>
      <w:pPr>
        <w:pStyle w:val="ListBullet"/>
      </w:pPr>
      <w:r>
        <w:t>Proporção: 1:1</w:t>
      </w:r>
    </w:p>
    <w:p>
      <w:pPr>
        <w:pStyle w:val="ListBullet"/>
      </w:pPr>
      <w:r>
        <w:t>Resolução: 1080 × 1080 px</w:t>
      </w:r>
    </w:p>
    <w:p>
      <w:pPr>
        <w:pStyle w:val="ListBullet"/>
      </w:pPr>
      <w:r>
        <w:t>Formato: JPG ou PNG</w:t>
      </w:r>
    </w:p>
    <w:p>
      <w:pPr>
        <w:pStyle w:val="ListBullet"/>
      </w:pPr>
      <w:r>
        <w:t>Qualidade JPG: 80–90%</w:t>
      </w:r>
    </w:p>
    <w:p>
      <w:pPr>
        <w:pStyle w:val="Heading3"/>
      </w:pPr>
      <w:r>
        <w:t>Post de feed — retrato (melhor cobertura no feed)</w:t>
      </w:r>
    </w:p>
    <w:p>
      <w:pPr>
        <w:pStyle w:val="ListBullet"/>
      </w:pPr>
      <w:r>
        <w:t>Proporção: 4:5</w:t>
      </w:r>
    </w:p>
    <w:p>
      <w:pPr>
        <w:pStyle w:val="ListBullet"/>
      </w:pPr>
      <w:r>
        <w:t>Resolução: 1080 × 1350 px</w:t>
      </w:r>
    </w:p>
    <w:p>
      <w:pPr>
        <w:pStyle w:val="ListBullet"/>
      </w:pPr>
      <w:r>
        <w:t>Formato: JPG ou PNG</w:t>
      </w:r>
    </w:p>
    <w:p>
      <w:pPr>
        <w:pStyle w:val="Heading3"/>
      </w:pPr>
      <w:r>
        <w:t>Carrossel</w:t>
      </w:r>
    </w:p>
    <w:p>
      <w:pPr>
        <w:pStyle w:val="ListBullet"/>
      </w:pPr>
      <w:r>
        <w:t>Proporção: 1:1 ou 4:5 (manter consistente entre slides)</w:t>
      </w:r>
    </w:p>
    <w:p>
      <w:pPr>
        <w:pStyle w:val="ListBullet"/>
      </w:pPr>
      <w:r>
        <w:t>Resolução: 1080 × 1080 px ou 1080 × 1350 px</w:t>
      </w:r>
    </w:p>
    <w:p>
      <w:pPr>
        <w:pStyle w:val="ListBullet"/>
      </w:pPr>
      <w:r>
        <w:t>Slides: 2 a 10</w:t>
      </w:r>
    </w:p>
    <w:p>
      <w:pPr>
        <w:pStyle w:val="ListBullet"/>
      </w:pPr>
      <w:r>
        <w:t>Formato: JPG ou PNG por slide</w:t>
      </w:r>
    </w:p>
    <w:p>
      <w:pPr>
        <w:pStyle w:val="Heading3"/>
      </w:pPr>
      <w:r>
        <w:t>Thumbnail YouTube</w:t>
      </w:r>
    </w:p>
    <w:p>
      <w:pPr>
        <w:pStyle w:val="ListBullet"/>
      </w:pPr>
      <w:r>
        <w:t>Proporção: 16:9</w:t>
      </w:r>
    </w:p>
    <w:p>
      <w:pPr>
        <w:pStyle w:val="ListBullet"/>
      </w:pPr>
      <w:r>
        <w:t>Resolução mínima: 1280 × 720 px</w:t>
      </w:r>
    </w:p>
    <w:p>
      <w:pPr>
        <w:pStyle w:val="ListBullet"/>
      </w:pPr>
      <w:r>
        <w:t>Resolução recomendada: 1920 × 1080 px</w:t>
      </w:r>
    </w:p>
    <w:p>
      <w:pPr>
        <w:pStyle w:val="ListBullet"/>
      </w:pPr>
      <w:r>
        <w:t>Formato: JPG ou PNG</w:t>
      </w:r>
    </w:p>
    <w:p>
      <w:pPr>
        <w:pStyle w:val="ListBullet"/>
      </w:pPr>
      <w:r>
        <w:t>Tamanho máximo: 2 MB</w:t>
      </w:r>
    </w:p>
    <w:p>
      <w:pPr>
        <w:pStyle w:val="Heading2"/>
      </w:pPr>
      <w:r>
        <w:t>Recorte 16:9 → 9:16 no CapCut</w:t>
      </w:r>
    </w:p>
    <w:p>
      <w:pPr>
        <w:pStyle w:val="ListNumber"/>
      </w:pPr>
      <w:r>
        <w:t>Importe o vídeo no CapCut</w:t>
      </w:r>
    </w:p>
    <w:p>
      <w:pPr>
        <w:pStyle w:val="ListNumber"/>
      </w:pPr>
      <w:r>
        <w:t>Selecione Proporção → 9:16</w:t>
      </w:r>
    </w:p>
    <w:p>
      <w:pPr>
        <w:pStyle w:val="ListNumber"/>
      </w:pPr>
      <w:r>
        <w:t>Reposicione para centralizar o rosto</w:t>
      </w:r>
    </w:p>
    <w:p>
      <w:pPr>
        <w:pStyle w:val="ListNumber"/>
      </w:pPr>
      <w:r>
        <w:t>Verifique que o rosto não é cortado em nenhum momento</w:t>
      </w:r>
    </w:p>
    <w:p>
      <w:pPr>
        <w:pStyle w:val="ListNumber"/>
      </w:pPr>
      <w:r>
        <w:t>Exporte em 1080 × 1920, 30fps</w:t>
      </w:r>
    </w:p>
    <w:p>
      <w:pPr>
        <w:pStyle w:val="Heading2"/>
      </w:pPr>
      <w:r>
        <w:t>Checklist antes de publicar</w:t>
      </w:r>
    </w:p>
    <w:p>
      <w:pPr>
        <w:pStyle w:val="ListBullet"/>
      </w:pPr>
      <w:r>
        <w:t>Proporção correta para o formato</w:t>
      </w:r>
    </w:p>
    <w:p>
      <w:pPr>
        <w:pStyle w:val="ListBullet"/>
      </w:pPr>
      <w:r>
        <w:t>Resolução ≥ 1080px na menor dimensão</w:t>
      </w:r>
    </w:p>
    <w:p>
      <w:pPr>
        <w:pStyle w:val="ListBullet"/>
      </w:pPr>
      <w:r>
        <w:t>Rosto visível e centralizado (sem corte pelo UI)</w:t>
      </w:r>
    </w:p>
    <w:p>
      <w:pPr>
        <w:pStyle w:val="ListBullet"/>
      </w:pPr>
      <w:r>
        <w:t>Marca d'água removida (vmake.ai)</w:t>
      </w:r>
    </w:p>
    <w:p>
      <w:pPr>
        <w:pStyle w:val="ListBullet"/>
      </w:pPr>
      <w:r>
        <w:t>Áudio adicionado se necessário</w:t>
      </w:r>
    </w:p>
    <w:p>
      <w:pPr>
        <w:pStyle w:val="ListBullet"/>
      </w:pPr>
      <w:r>
        <w:t>Legenda ou texto não cobre o rosto</w:t>
      </w:r>
    </w:p>
    <w:p>
      <w:r>
        <w:t>Próxima aula: Módulo 4 — Montando o Storybook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
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$QUAD — Programa de Construção de Squad de Agentes</w:t>
      </w:r>
    </w:p>
    <w:p>
      <w:pPr>
        <w:pStyle w:val="Heading2"/>
      </w:pPr>
      <w:r>
        <w:t>Para especialistas que ainda são o gargalo do próprio negócio</w:t>
      </w:r>
    </w:p>
    <w:p/>
    <w:p/>
    <w:p/>
    <w:p>
      <w:r>
        <w:t>Você tem o melhor produto do mercado. E o produto é você. Esse é o problema.</w:t>
      </w:r>
    </w:p>
    <w:p/>
    <w:p/>
    <w:p/>
    <w:p>
      <w:pPr>
        <w:pStyle w:val="Heading2"/>
      </w:pPr>
      <w:r>
        <w:t>A EQUAÇÃO QUE VOCÊ NÃO CONSEGUE RESOLVER</w:t>
      </w:r>
    </w:p>
    <w:p/>
    <w:p>
      <w:r>
        <w:t>Você quer crescer. Você sabe o que precisa fazer para crescer: mais clientes, mais conteúdo, mais ofertas, mais presença.</w:t>
      </w:r>
    </w:p>
    <w:p/>
    <w:p>
      <w:r>
        <w:t>Mas cada vez que você tenta crescer, bate no mesmo teto.</w:t>
      </w:r>
    </w:p>
    <w:p/>
    <w:p>
      <w:r>
        <w:t>Mais clientes = mais horas de atendimento. Mais conteúdo = mais horas de criação. Mais ofertas = mais horas para estruturar e comunicar. Cada alavanca de crescimento que você aciona exige mais de você.</w:t>
      </w:r>
    </w:p>
    <w:p/>
    <w:p>
      <w:r>
        <w:t>Você não está mal de tempo por falta de organização. Você está mal de tempo porque o seu negócio foi construído com você no centro de cada processo.</w:t>
      </w:r>
    </w:p>
    <w:p/>
    <w:p>
      <w:r>
        <w:t>E a matemática é brutal: 24 horas por dia é o limite. Você já está perto dele.</w:t>
      </w:r>
    </w:p>
    <w:p/>
    <w:p/>
    <w:p/>
    <w:p>
      <w:pPr>
        <w:pStyle w:val="Heading2"/>
      </w:pPr>
      <w:r>
        <w:t>POR QUE DELEGAR NUNCA FUNCIONOU</w:t>
      </w:r>
    </w:p>
    <w:p/>
    <w:p>
      <w:r>
        <w:t>Você já tentou contratar alguém para te ajudar. Pode ter sido um assistente, um social media, um copywriter.</w:t>
      </w:r>
    </w:p>
    <w:p/>
    <w:p>
      <w:r>
        <w:t>O resultado sempre foi o mesmo: você precisou explicar tudo do zero. Sua metodologia, sua linguagem, como você precifica, como você posiciona. E depois de semanas tentando transferir esse conhecimento, a entrega ainda não era o que você queria.</w:t>
      </w:r>
    </w:p>
    <w:p/>
    <w:p>
      <w:r>
        <w:t>Não porque a pessoa era ruim. Porque o problema não é encontrar a pessoa certa.</w:t>
      </w:r>
    </w:p>
    <w:p/>
    <w:p>
      <w:r>
        <w:t>O problema é que o seu método está na sua cabeça. E transferir o que está na sua cabeça para outra pessoa é um processo lento, ineficiente e que se repete toda vez que alguém sai.</w:t>
      </w:r>
    </w:p>
    <w:p/>
    <w:p>
      <w:r>
        <w:t>Você chegou à conclusão, consciente ou não, de que é mais rápido fazer você mesmo. E está certo — para uma pessoa humana.</w:t>
      </w:r>
    </w:p>
    <w:p/>
    <w:p>
      <w:r>
        <w:t>Agentes não funcionam assim.</w:t>
      </w:r>
    </w:p>
    <w:p/>
    <w:p/>
    <w:p/>
    <w:p>
      <w:pPr>
        <w:pStyle w:val="Heading2"/>
      </w:pPr>
      <w:r>
        <w:t>O QUE UM SQUAD MUDA</w:t>
      </w:r>
    </w:p>
    <w:p/>
    <w:p>
      <w:r>
        <w:t>Você não vai delegar para pessoas. Você vai treinar agentes no seu método.</w:t>
      </w:r>
    </w:p>
    <w:p/>
    <w:p>
      <w:r>
        <w:t>A diferença é fundamental.</w:t>
      </w:r>
    </w:p>
    <w:p/>
    <w:p>
      <w:r>
        <w:t>Uma pessoa humana aprende seu método e depois aplica da forma dela. Um agente aprende seu método e aplica exatamente como você definiu — toda vez, sem variação, sem interpretação própria, sem dias ruins.</w:t>
      </w:r>
    </w:p>
    <w:p/>
    <w:p>
      <w:r>
        <w:t>Você configura uma vez. O agente sabe para sempre.</w:t>
      </w:r>
    </w:p>
    <w:p/>
    <w:p>
      <w:r>
        <w:t>Sua linguagem, seus frameworks, sua lógica de precificação, como você estrutura uma oferta, como você responde objeções, qual posicionamento você usa para qual segmento — tudo isso vira configuração. E a partir daí, o agente aplica. Você revisa.</w:t>
      </w:r>
    </w:p>
    <w:p/>
    <w:p>
      <w:r>
        <w:t>Não é "usar IA para escrever conteúdo". É construir uma versão especializada de você que opera nos bastidores do seu negócio.</w:t>
      </w:r>
    </w:p>
    <w:p/>
    <w:p/>
    <w:p/>
    <w:p>
      <w:pPr>
        <w:pStyle w:val="Heading2"/>
      </w:pPr>
      <w:r>
        <w:t>OS QUATRO AGENTES QUE MUDAM SUA OPERAÇÃO</w:t>
      </w:r>
    </w:p>
    <w:p/>
    <w:p>
      <w:r>
        <w:t>Orquestrador</w:t>
      </w:r>
    </w:p>
    <w:p>
      <w:r>
        <w:t>O ponto de entrada do squad. Você diz o que precisa — "quero criar uma nova oferta para clientes que estão na fase X" — e ele distribui para os agentes certos, coordena o processo e devolve o resultado empacotado. Você não gerencia o time. Você dá a direção.</w:t>
      </w:r>
    </w:p>
    <w:p/>
    <w:p>
      <w:r>
        <w:t>Agente de Oferta</w:t>
      </w:r>
    </w:p>
    <w:p>
      <w:r>
        <w:t>Ele conhece sua metodologia, seus produtos, suas faixas de preço e sua lógica de upsell. Quando você precisa estruturar um novo pacote, criar uma proposta, pensar num bundle ou montar uma oferta de lançamento, ele não começa do zero — ele começa do que você já tem. O resultado sai no seu padrão, com sua lógica de valor.</w:t>
      </w:r>
    </w:p>
    <w:p/>
    <w:p>
      <w:r>
        <w:t>Agente de Conteúdo</w:t>
      </w:r>
    </w:p>
    <w:p>
      <w:r>
        <w:t>Ele escreve como você. Não "no seu estilo" — no seu jeito exato de construir argumento, sua cadência de frase, as expressões que você usa, os exemplos que você prefere. Uma vez que você treina sua voz como system prompt, o agente produz captions, roteiros, e-mails e textos de venda que você revisa, não reescreve.</w:t>
      </w:r>
    </w:p>
    <w:p/>
    <w:p>
      <w:r>
        <w:t>Agente de Inteligência</w:t>
      </w:r>
    </w:p>
    <w:p>
      <w:r>
        <w:t>Você não tem tempo para ficar monitorando o que os concorrentes estão fazendo, que tipo de conteúdo está performando no seu nicho, onde estão os gaps de posicionamento que você poderia ocupar. Esse agente faz isso. Você entra, pede o briefing de mercado, e sai com perspectiva estratégica em vez de tido de operação.</w:t>
      </w:r>
    </w:p>
    <w:p/>
    <w:p/>
    <w:p/>
    <w:p>
      <w:pPr>
        <w:pStyle w:val="Heading2"/>
      </w:pPr>
      <w:r>
        <w:t>O QUE VOCÊ VAI CONSTRUIR</w:t>
      </w:r>
    </w:p>
    <w:p/>
    <w:p>
      <w:r>
        <w:t>Ao final do $QUAD, você vai ter um squad configurado especificamente para o seu tipo de negócio como especialista.</w:t>
      </w:r>
    </w:p>
    <w:p/>
    <w:p>
      <w:r>
        <w:t>Antes do squad:</w:t>
      </w:r>
    </w:p>
    <w:p/>
    <w:p>
      <w:r>
        <w:t>Um cliente pede uma proposta personalizada. Você para o que está fazendo, pensa na estrutura, escreve do zero, revisa, manda. 2 horas.</w:t>
      </w:r>
    </w:p>
    <w:p/>
    <w:p>
      <w:r>
        <w:t>Um post para Instagram. Você abre o documento, começa a escrever, trava no meio, recomeça. 45 minutos para um caption.</w:t>
      </w:r>
    </w:p>
    <w:p/>
    <w:p>
      <w:r>
        <w:t>Você quer lançar uma nova oferta. Você fica semanas com a ideia na cabeça sem conseguir estruturar porque toda vez que vai sentar para fazer, tem coisa mais urgente.</w:t>
      </w:r>
    </w:p>
    <w:p/>
    <w:p>
      <w:r>
        <w:t>Depois do squad:</w:t>
      </w:r>
    </w:p>
    <w:p/>
    <w:p>
      <w:r>
        <w:t>A proposta: você fala com o Orquestrador qual é o perfil do cliente e o que ele precisa. O Agente de Oferta monta a estrutura. Você revisa e ajusta em 15 minutos.</w:t>
      </w:r>
    </w:p>
    <w:p/>
    <w:p>
      <w:r>
        <w:t>O post: você diz o tema e o ângulo. O Agente de Conteúdo escreve no seu tom. Você lê, aprova ou pede um ajuste. 10 minutos.</w:t>
      </w:r>
    </w:p>
    <w:p/>
    <w:p>
      <w:r>
        <w:t>A nova oferta: você briefa o Agente de Oferta com o público, a transformação e as restrições. Ele devolve uma estrutura completa com precificação sugerida, baseada no que você já vende. Você refina.</w:t>
      </w:r>
    </w:p>
    <w:p/>
    <w:p>
      <w:r>
        <w:t>O gargalo não some. Ele muda de lugar — da execução para a decisão. E essa é a diferença entre um especialista que trabalha muito e um que escala.</w:t>
      </w:r>
    </w:p>
    <w:p/>
    <w:p/>
    <w:p/>
    <w:p>
      <w:pPr>
        <w:pStyle w:val="Heading2"/>
      </w:pPr>
      <w:r>
        <w:t>O QUE ESTÁ INCLUSO</w:t>
      </w:r>
    </w:p>
    <w:p/>
    <w:p>
      <w:r>
        <w:t>Módulo 0 — Foundation</w:t>
      </w:r>
    </w:p>
    <w:p>
      <w:r>
        <w:t>O que um squad de agentes é de verdade e por que a lógica é diferente de qualquer ferramenta de IA que você já usou.</w:t>
      </w:r>
    </w:p>
    <w:p/>
    <w:p>
      <w:r>
        <w:t>Módulo 1 — Entendendo Agentes</w:t>
      </w:r>
    </w:p>
    <w:p>
      <w:r>
        <w:t>Como agentes processam instruções, como system prompts funcionam como memória permanente e como você instala seu método dentro deles.</w:t>
      </w:r>
    </w:p>
    <w:p/>
    <w:p>
      <w:r>
        <w:t>Módulo 2 — Desenhando Seu Squad</w:t>
      </w:r>
    </w:p>
    <w:p>
      <w:r>
        <w:t>Qual arquitetura de squad faz sentido para um negócio baseado em conhecimento. Não existe resposta genérica — você mapeia o que a sua operação específica precisa.</w:t>
      </w:r>
    </w:p>
    <w:p/>
    <w:p>
      <w:r>
        <w:t>Módulo 3 — Construindo o Orquestrador (ao vivo)</w:t>
      </w:r>
    </w:p>
    <w:p>
      <w:r>
        <w:t>O agente que coordena os outros. Como configurar um ponto central de entrada que entende o que você precisa e distribui com precisão.</w:t>
      </w:r>
    </w:p>
    <w:p/>
    <w:p>
      <w:r>
        <w:t>Módulo 4 — O Agente de Oferta (ao vivo)</w:t>
      </w:r>
    </w:p>
    <w:p>
      <w:r>
        <w:t>Como transformar seu método de precificação e estruturação de ofertas em conhecimento de agente. Você treina uma vez. Ele aplica sempre.</w:t>
      </w:r>
    </w:p>
    <w:p/>
    <w:p>
      <w:r>
        <w:t>Módulo 5 — O Agente de Conteúdo (ao vivo)</w:t>
      </w:r>
    </w:p>
    <w:p>
      <w:r>
        <w:t>Como capturar sua voz como sistema. A diferença entre um agente que imita e um que realmente escreve como você — e como chegar no segundo.</w:t>
      </w:r>
    </w:p>
    <w:p/>
    <w:p>
      <w:r>
        <w:t>Módulo 6 — O Agente de Inteligência (ao vivo)</w:t>
      </w:r>
    </w:p>
    <w:p>
      <w:r>
        <w:t>Como configurar um agente para rastrear movimento de mercado, posicionamento de concorrentes e oportunidades de nicho que você pode ocupar.</w:t>
      </w:r>
    </w:p>
    <w:p/>
    <w:p>
      <w:r>
        <w:t>Módulo 7 — Skills e Capacidades</w:t>
      </w:r>
    </w:p>
    <w:p>
      <w:r>
        <w:t>O que mais os agentes conseguem fazer quando você sabe configurar. Como extender o squad conforme o negócio cresce.</w:t>
      </w:r>
    </w:p>
    <w:p/>
    <w:p>
      <w:r>
        <w:t>Módulo 8 — O Squad em Operação</w:t>
      </w:r>
    </w:p>
    <w:p>
      <w:r>
        <w:t>Demo end-to-end do squad rodando uma operação completa. Você vê o sistema funcionando antes de rodar no seu negócio.</w:t>
      </w:r>
    </w:p>
    <w:p/>
    <w:p>
      <w:r>
        <w:t>Módulo 9 — A Empresa que Se Governa</w:t>
      </w:r>
    </w:p>
    <w:p>
      <w:r>
        <w:t>Como estruturar seu negócio para que o squad opere com o mínimo de fricção possível. Governança, delegação, o modelo Paperclip aplicado a negócios de conhecimento.</w:t>
      </w:r>
    </w:p>
    <w:p/>
    <w:p/>
    <w:p/>
    <w:p>
      <w:pPr>
        <w:pStyle w:val="Heading3"/>
      </w:pPr>
      <w:r>
        <w:t>MATERIAIS INCLUSOS</w:t>
      </w:r>
    </w:p>
    <w:p/>
    <w:p>
      <w:pPr>
        <w:pStyle w:val="ListBullet"/>
      </w:pPr>
      <w:r>
        <w:t>Squad Architecture Template (PDF) — estrutura visual antes de construir, específica para negócios de especialista</w:t>
      </w:r>
    </w:p>
    <w:p>
      <w:pPr>
        <w:pStyle w:val="ListBullet"/>
      </w:pPr>
      <w:r>
        <w:t>System Prompt Framework — template do Orquestrador + templates dos agentes especialistas</w:t>
      </w:r>
    </w:p>
    <w:p>
      <w:pPr>
        <w:pStyle w:val="ListBullet"/>
      </w:pPr>
      <w:r>
        <w:t>Configuração Completa do Squad do Arthur (anotada) — os system prompts reais que rodam o Runa Systems. Você vê a arquitetura real de um negócio que funciona, não uma versão didática</w:t>
      </w:r>
    </w:p>
    <w:p>
      <w:pPr>
        <w:pStyle w:val="ListBullet"/>
      </w:pPr>
      <w:r>
        <w:t>Squad Configuration Export (YAML) — plug and play na sua operação</w:t>
      </w:r>
    </w:p>
    <w:p>
      <w:pPr>
        <w:pStyle w:val="ListBullet"/>
      </w:pPr>
      <w:r>
        <w:t>Delegation Matrix Template — o que vai para cada agente, quando e como rotear</w:t>
      </w:r>
    </w:p>
    <w:p>
      <w:pPr>
        <w:pStyle w:val="ListBullet"/>
      </w:pPr>
      <w:r>
        <w:t>$QUAD Company Blueprint — guia completo do modelo Paperclip: como organizar seu negócio em torno do squad</w:t>
      </w:r>
    </w:p>
    <w:p/>
    <w:p/>
    <w:p/>
    <w:p>
      <w:pPr>
        <w:pStyle w:val="Heading2"/>
      </w:pPr>
      <w:r>
        <w:t>PROVA</w:t>
      </w:r>
    </w:p>
    <w:p/>
    <w:p>
      <w:r>
        <w:t>O Arthur não está ensinando teoria sobre agentes de IA.</w:t>
      </w:r>
    </w:p>
    <w:p/>
    <w:p>
      <w:r>
        <w:t>Ele está mostrando o sistema que roda o próprio negócio dele — o Runa Systems, que vende mentorias e programas de R$15.000 a R$50.000.</w:t>
      </w:r>
    </w:p>
    <w:p/>
    <w:p>
      <w:r>
        <w:t>Ele construiu esse squad ao longo de 6+ meses de uso real: testando o que funciona, descartando o que não funciona, refinando cada agente com base no que o negócio realmente exige. O resultado não é um protótipo — é uma operação em produção.</w:t>
      </w:r>
    </w:p>
    <w:p/>
    <w:p>
      <w:r>
        <w:t>Cada módulo mostra o sistema real. Os system prompts que você vai ver no Módulo 4 são os que o Agente de Oferta dele usa para estruturar propostas hoje. Os do Módulo 5 são os que geram conteúdo para o @arthsystems_.</w:t>
      </w:r>
    </w:p>
    <w:p/>
    <w:p>
      <w:r>
        <w:t>Você não está comprando um curso sobre IA. Você está comprando acesso ao sistema operacional de um negócio de conhecimento que funciona.</w:t>
      </w:r>
    </w:p>
    <w:p/>
    <w:p/>
    <w:p/>
    <w:p>
      <w:pPr>
        <w:pStyle w:val="Heading2"/>
      </w:pPr>
      <w:r>
        <w:t>O PREÇO</w:t>
      </w:r>
    </w:p>
    <w:p/>
    <w:p>
      <w:r>
        <w:t>Coloca em perspectiva o que você perde por mês por não ter o squad:</w:t>
      </w:r>
    </w:p>
    <w:p/>
    <w:p>
      <w:r>
        <w:t>Horas gastas em execução que poderiam ser de criação ou venda:</w:t>
      </w:r>
    </w:p>
    <w:p>
      <w:r>
        <w:t>Se você cobra R$500/hora na mentoria, e gasta 10 horas por semana em execução operacional (conteúdo, propostas, pesquisa), isso é R$5.000 por semana em custo de oportunidade.</w:t>
      </w:r>
    </w:p>
    <w:p/>
    <w:p>
      <w:r>
        <w:t>Por mês: R$20.000 em potencial de receita que você não captura porque está fazendo trabalho que agentes fariam.</w:t>
      </w:r>
    </w:p>
    <w:p/>
    <w:p>
      <w:r>
        <w:t>$QUAD: R$997 — uma única vez.</w:t>
      </w:r>
    </w:p>
    <w:p/>
    <w:p>
      <w:r>
        <w:t>Não é comparação forçada. É o cálculo real do que você deixa na mesa toda vez que passa uma tarde escrevendo conteúdo ou estruturando uma proposta do zero.</w:t>
      </w:r>
    </w:p>
    <w:p/>
    <w:p>
      <w:r>
        <w:t>E além da matemática: ter um squad que aplica seu método com consistência é o que permite que você aceite mais clientes, produza mais conteúdo e lance mais ofertas — sem necessariamente trabalhar mais horas.</w:t>
      </w:r>
    </w:p>
    <w:p/>
    <w:p/>
    <w:p/>
    <w:p>
      <w:pPr>
        <w:pStyle w:val="Heading2"/>
      </w:pPr>
      <w:r>
        <w:t>GARANTIA</w:t>
      </w:r>
    </w:p>
    <w:p/>
    <w:p>
      <w:r>
        <w:t>7 dias. Sem perguntas.</w:t>
      </w:r>
    </w:p>
    <w:p/>
    <w:p>
      <w:r>
        <w:t>Você segue os módulos, constrói o squad e, se ao final não tiver um squad funcionando que faça o que está descrito aqui, devolvemos 100%.</w:t>
      </w:r>
    </w:p>
    <w:p/>
    <w:p>
      <w:r>
        <w:t>Não é garantia de que seu negócio vai dobrar. É garantia de que o método funciona e de que você vai ter um squad operacional. Se não tiver, o problema é nosso.</w:t>
      </w:r>
    </w:p>
    <w:p/>
    <w:p/>
    <w:p/>
    <w:p>
      <w:pPr>
        <w:pStyle w:val="Heading2"/>
      </w:pPr>
      <w:r>
        <w:t>FAQ</w:t>
      </w:r>
    </w:p>
    <w:p/>
    <w:p>
      <w:r>
        <w:t>Preciso saber programar para construir o squad?</w:t>
      </w:r>
    </w:p>
    <w:p>
      <w:r>
        <w:t>Não. Zero código. O squad é construído em linguagem natural — system prompts são textos, não código. Se você escreve bem (e como especialista, você escreve), você consegue configurar.</w:t>
      </w:r>
    </w:p>
    <w:p/>
    <w:p>
      <w:r>
        <w:t>Preciso de alguma plataforma de automação como n8n ou ManyChat?</w:t>
      </w:r>
    </w:p>
    <w:p>
      <w:r>
        <w:t>Não. O squad opera direto no Claude. Você não precisa de nenhuma integração para começar a ter resultado. O Módulo 7 mostra como expandir — mas para o squad funcionar, você não precisa de nada além do que está aqui.</w:t>
      </w:r>
    </w:p>
    <w:p/>
    <w:p>
      <w:r>
        <w:t>Minha metodologia é muito específica. Um agente consegue aprender isso?</w:t>
      </w:r>
    </w:p>
    <w:p>
      <w:r>
        <w:t>Esse é exatamente o ponto. Metodologias específicas são o que os agentes aprendem melhor — porque você vai configurar em detalhe, não em generalidade. Quanto mais específico for o método, mais preciso fica o agente.</w:t>
      </w:r>
    </w:p>
    <w:p/>
    <w:p>
      <w:r>
        <w:t>Quanto tempo leva para ter o squad funcionando?</w:t>
      </w:r>
    </w:p>
    <w:p>
      <w:r>
        <w:t>Com os módulos seguidos na ordem, você sai com o squad básico operacional em um fim de semana. A configuração avançada — afinar a voz, detalhar o método de oferta — leva mais alguns dias de uso real. Não meses.</w:t>
      </w:r>
    </w:p>
    <w:p/>
    <w:p>
      <w:r>
        <w:t>Já uso Claude e ChatGPT no dia a dia. Qual a diferença do squad?</w:t>
      </w:r>
    </w:p>
    <w:p>
      <w:r>
        <w:t>Usar um modelo de linguagem de forma avulsa é diferente de ter agentes especializados. A diferença é a memória e a especialização: cada agente no squad conhece profundamente um domínio do seu negócio. Você não precisa re-explicar quem você é, o que vende e como pensa toda vez que abre uma conversa nova.</w:t>
      </w:r>
    </w:p>
    <w:p/>
    <w:p>
      <w:r>
        <w:t>Consigo usar o squad para vários tipos de oferta ao mesmo tempo?</w:t>
      </w:r>
    </w:p>
    <w:p>
      <w:r>
        <w:t>Sim. O Agente de Oferta pode conhecer múltiplos produtos, faixas de preço diferentes e lógicas de posicionamento distintas. O Módulo 4 cobre como estruturar base de conhecimento para negócios com portfólio.</w:t>
      </w:r>
    </w:p>
    <w:p/>
    <w:p>
      <w:r>
        <w:t>Sou solo. O squad faz sentido para mim?</w:t>
      </w:r>
    </w:p>
    <w:p>
      <w:r>
        <w:t>O squad faz mais sentido para quem é solo do que para qualquer outro modelo de negócio. Você não tem equipe para coordenar — o squad é a equipe. Sem gestão de pessoas, sem onboarding, sem rotatividade. Você orquestra agentes, não pessoas.</w:t>
      </w:r>
    </w:p>
    <w:p/>
    <w:p/>
    <w:p/>
    <w:p>
      <w:pPr>
        <w:pStyle w:val="Heading2"/>
      </w:pPr>
      <w:r>
        <w:t>PRÓXIMO PASSO</w:t>
      </w:r>
    </w:p>
    <w:p/>
    <w:p>
      <w:r>
        <w:t>Você passou os últimos anos construindo expertise real. Um método que funciona, um posicionamento que faz sentido, um resultado que você entrega com consistência.</w:t>
      </w:r>
    </w:p>
    <w:p/>
    <w:p>
      <w:r>
        <w:t>O que está faltando não é mais conhecimento. É a infraestrutura para operar esse conhecimento em escala sem depender só de você.</w:t>
      </w:r>
    </w:p>
    <w:p/>
    <w:p>
      <w:r>
        <w:t>O squad é essa infraestrutura.</w:t>
      </w:r>
    </w:p>
    <w:p/>
    <w:p>
      <w:r>
        <w:t>R$997. Uma vez. Construído em um fim de semana. Operando a partir da semana seguinte.</w:t>
      </w:r>
    </w:p>
    <w:p/>
    <w:p>
      <w:r>
        <w:t>[ENTRAR NO $QUAD — R$997]</w:t>
      </w:r>
    </w:p>
    <w:p/>
    <w:p>
      <w:r>
        <w:t>Você continua sendo o especialista. O squad cuida do resto.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
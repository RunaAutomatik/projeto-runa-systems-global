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$QUAD — Programa de Construção de Squad de Agentes</w:t>
      </w:r>
    </w:p>
    <w:p>
      <w:pPr>
        <w:pStyle w:val="Heading2"/>
      </w:pPr>
      <w:r>
        <w:t>Para empreendedores que ainda pagam pessoas para fazer o que agentes fariam melhor</w:t>
      </w:r>
    </w:p>
    <w:p/>
    <w:p/>
    <w:p/>
    <w:p>
      <w:r>
        <w:t>Você tem um time de freelancers. E mesmo assim, o trabalho volta para você.</w:t>
      </w:r>
    </w:p>
    <w:p/>
    <w:p/>
    <w:p/>
    <w:p>
      <w:pPr>
        <w:pStyle w:val="Heading2"/>
      </w:pPr>
      <w:r>
        <w:t>A DOR QUE VOCÊ CONHECE BEM</w:t>
      </w:r>
    </w:p>
    <w:p/>
    <w:p>
      <w:r>
        <w:t>São 11h da manhã. Você manda mensagem no WhatsApp para o freelancer de conteúdo perguntando onde estão os textos que eram para ontem.</w:t>
      </w:r>
    </w:p>
    <w:p/>
    <w:p>
      <w:r>
        <w:t>Ele responde: "Quase pronto, me dá mais umas 2 horas."</w:t>
      </w:r>
    </w:p>
    <w:p/>
    <w:p>
      <w:r>
        <w:t>Você espera. Às 13h o texto chega. Você lê. Está errado — não capturou o tom, misturou os produtos, usou um argumento que você já abandonou faz 3 meses.</w:t>
      </w:r>
    </w:p>
    <w:p/>
    <w:p>
      <w:r>
        <w:t>Você reescreve metade. Manda de volta com instrução. Espera mais.</w:t>
      </w:r>
    </w:p>
    <w:p/>
    <w:p>
      <w:r>
        <w:t>Enquanto isso, o briefing para a designer está esperando você terminar o texto. O cronograma da semana está atrasado. O roteiro do Reel que você precisava postar hoje ficou para amanhã.</w:t>
      </w:r>
    </w:p>
    <w:p/>
    <w:p>
      <w:r>
        <w:t>Você tem 4 pessoas na sua operação. E a sensação é que você trabalha mais do que trabalhava sozinho.</w:t>
      </w:r>
    </w:p>
    <w:p/>
    <w:p>
      <w:r>
        <w:t>Toda semana é isso: cobrar, corrigir, reexplicar, esperar. O grupo do WhatsApp tem 200 mensagens não lidas. Você virou gerente — e gerente não era o que você queria ser quando começou esse negócio.</w:t>
      </w:r>
    </w:p>
    <w:p/>
    <w:p/>
    <w:p/>
    <w:p>
      <w:pPr>
        <w:pStyle w:val="Heading2"/>
      </w:pPr>
      <w:r>
        <w:t>O PARADOXO DO TIME</w:t>
      </w:r>
    </w:p>
    <w:p/>
    <w:p>
      <w:r>
        <w:t>Você contratou pessoas para ter mais tempo. Agora você gasta tempo gerenciando as pessoas.</w:t>
      </w:r>
    </w:p>
    <w:p/>
    <w:p>
      <w:r>
        <w:t>Esse não é um problema de quem você contratou. É um problema estrutural.</w:t>
      </w:r>
    </w:p>
    <w:p/>
    <w:p>
      <w:r>
        <w:t>Freelancers não conhecem seu negócio tão bem quanto você. Eles fazem o que você explica. Quando você não explica bem, eles entregam errado. Quando entregam errado, você corrige. Quando você corrige, está essencialmente fazendo o trabalho de novo.</w:t>
      </w:r>
    </w:p>
    <w:p/>
    <w:p>
      <w:r>
        <w:t>E toda vez que um freelancer sai — e eles saem — você começa do zero. Novo processo de onboarding. Novas explicações. Novo ciclo de tentativa e erro.</w:t>
      </w:r>
    </w:p>
    <w:p/>
    <w:p>
      <w:r>
        <w:t>O custo não é só o Pix mensal. É o tempo que você gasta treinando, revisando, re-treinando. É o atraso na operação toda vez que alguém some.</w:t>
      </w:r>
    </w:p>
    <w:p/>
    <w:p/>
    <w:p/>
    <w:p>
      <w:pPr>
        <w:pStyle w:val="Heading2"/>
      </w:pPr>
      <w:r>
        <w:t>O QUE UM SQUAD MUDA</w:t>
      </w:r>
    </w:p>
    <w:p/>
    <w:p>
      <w:r>
        <w:t>Você está pagando, na média, R$3.000 a R$6.000 por mês em freelancers operacionais.</w:t>
      </w:r>
    </w:p>
    <w:p/>
    <w:p>
      <w:r>
        <w:t>Isso é R$36.000 a R$72.000 por ano.</w:t>
      </w:r>
    </w:p>
    <w:p/>
    <w:p>
      <w:r>
        <w:t>Por trabalho que pode ser feito por agentes — hoje, com a tecnologia atual, sem automação complexa, sem APIs, sem plataformas de terceiros.</w:t>
      </w:r>
    </w:p>
    <w:p/>
    <w:p>
      <w:r>
        <w:t>O $QUAD custa R$997. Uma vez.</w:t>
      </w:r>
    </w:p>
    <w:p/>
    <w:p>
      <w:r>
        <w:t>Faça a conta: o retorno acontece no primeiro mês.</w:t>
      </w:r>
    </w:p>
    <w:p/>
    <w:p>
      <w:r>
        <w:t>Mas o número não é o ponto principal. O ponto é o que muda na operação.</w:t>
      </w:r>
    </w:p>
    <w:p/>
    <w:p>
      <w:r>
        <w:t>Freelancer depende de humor, de agenda, de motivação, de quanto trabalho tem no mês dele. Agente aparece toda vez, sabe tudo que você ensinou, e faz em minutos o que antes levava dias.</w:t>
      </w:r>
    </w:p>
    <w:p/>
    <w:p/>
    <w:p/>
    <w:p>
      <w:pPr>
        <w:pStyle w:val="Heading2"/>
      </w:pPr>
      <w:r>
        <w:t>O QUE VOCÊ VAI CONSTRUIR</w:t>
      </w:r>
    </w:p>
    <w:p/>
    <w:p>
      <w:r>
        <w:t>Você vai construir um squad de 4 agentes especializados que conhecem seu negócio, sua voz e seus produtos melhor do que qualquer freelancer.</w:t>
      </w:r>
    </w:p>
    <w:p/>
    <w:p>
      <w:r>
        <w:t>Antes do squad:</w:t>
      </w:r>
    </w:p>
    <w:p/>
    <w:p>
      <w:r>
        <w:t>Você → briefa o redator → espera 2 dias → revisa → corrige → espera mais → aprova → briefa a designer → espera → aprova → posta</w:t>
      </w:r>
    </w:p>
    <w:p/>
    <w:p>
      <w:r>
        <w:t>Cada post é um projeto. Cada projeto custa horas suas que você não tem.</w:t>
      </w:r>
    </w:p>
    <w:p/>
    <w:p>
      <w:r>
        <w:t>Depois do squad:</w:t>
      </w:r>
    </w:p>
    <w:p/>
    <w:p>
      <w:r>
        <w:t>Você → fala com o Orquestrador → o Agente de Conteúdo escreve no seu tom → o Agente de Inteligência confere contra os concorrentes → o Orquestrador empacota → você revisa em 10 minutos.</w:t>
      </w:r>
    </w:p>
    <w:p/>
    <w:p>
      <w:r>
        <w:t>Um cronograma mensal de conteúdo: antes levava 3 sessões de briefing distribuídas em uma semana. Depois leva uma conversa de 20 minutos com o Orquestrador.</w:t>
      </w:r>
    </w:p>
    <w:p/>
    <w:p>
      <w:r>
        <w:t>Um roteiro de Reel: antes você esperava 48h e corrigia duas vezes. Depois você tem um rascunho em minutos, no seu jeito de falar, com os seus argumentos.</w:t>
      </w:r>
    </w:p>
    <w:p/>
    <w:p>
      <w:r>
        <w:t>Uma proposta comercial: antes você escrevia do zero ou mandava um freelancer que nunca acertava o preço certo. Depois o Agente de Oferta conhece seus produtos, sua lógica de precificação e monta a proposta enquanto você faz outra coisa.</w:t>
      </w:r>
    </w:p>
    <w:p/>
    <w:p>
      <w:r>
        <w:t>O seu trabalho vira o que deveria ser desde o início: decidir, aprovar, vender. Não executar.</w:t>
      </w:r>
    </w:p>
    <w:p/>
    <w:p/>
    <w:p/>
    <w:p>
      <w:pPr>
        <w:pStyle w:val="Heading2"/>
      </w:pPr>
      <w:r>
        <w:t>O QUE ESTÁ INCLUSO</w:t>
      </w:r>
    </w:p>
    <w:p/>
    <w:p>
      <w:r>
        <w:t>Módulo 0 — Foundation</w:t>
      </w:r>
    </w:p>
    <w:p>
      <w:r>
        <w:t>O que é um squad de agentes e por que a lógica muda completamente quando você tem um time que nunca esquece nada.</w:t>
      </w:r>
    </w:p>
    <w:p/>
    <w:p>
      <w:r>
        <w:t>Módulo 1 — Entendendo Agentes</w:t>
      </w:r>
    </w:p>
    <w:p>
      <w:r>
        <w:t>Como agentes pensam, como system prompts funcionam e como você instala a inteligência do seu negócio dentro deles.</w:t>
      </w:r>
    </w:p>
    <w:p/>
    <w:p>
      <w:r>
        <w:t>Módulo 2 — Desenhando Seu Squad</w:t>
      </w:r>
    </w:p>
    <w:p>
      <w:r>
        <w:t>Quais agentes o seu tipo de negócio precisa. Não existe squad genérico — você mapeia o que faz sentido para a sua operação.</w:t>
      </w:r>
    </w:p>
    <w:p/>
    <w:p>
      <w:r>
        <w:t>Módulo 3 — Construindo o Orquestrador (ao vivo)</w:t>
      </w:r>
    </w:p>
    <w:p>
      <w:r>
        <w:t>O agente que coordena tudo. Ele recebe sua instrução e distribui para os especialistas certos. Construído na frente de você, do zero.</w:t>
      </w:r>
    </w:p>
    <w:p/>
    <w:p>
      <w:r>
        <w:t>Módulo 4 — O Agente de Oferta (ao vivo)</w:t>
      </w:r>
    </w:p>
    <w:p>
      <w:r>
        <w:t>O agente que conhece seus produtos, preços e lógica de venda. Você nunca mais vai montar uma proposta do zero.</w:t>
      </w:r>
    </w:p>
    <w:p/>
    <w:p>
      <w:r>
        <w:t>Módulo 5 — O Agente de Conteúdo (ao vivo)</w:t>
      </w:r>
    </w:p>
    <w:p>
      <w:r>
        <w:t>Sua voz como system prompt. Ele escreve como você — captions, roteiros, textos de venda — sem você ter que corrigir o tom toda vez.</w:t>
      </w:r>
    </w:p>
    <w:p/>
    <w:p>
      <w:r>
        <w:t>Módulo 6 — O Agente de Inteligência (ao vivo)</w:t>
      </w:r>
    </w:p>
    <w:p>
      <w:r>
        <w:t>Mapeamento de concorrentes, gaps de posicionamento, o que o mercado está fazendo e onde está a oportunidade. Sem pesquisa manual.</w:t>
      </w:r>
    </w:p>
    <w:p/>
    <w:p>
      <w:r>
        <w:t>Módulo 7 — Skills e Capacidades</w:t>
      </w:r>
    </w:p>
    <w:p>
      <w:r>
        <w:t>Como extender os agentes. O que eles conseguem fazer além do básico quando você sabe configurar.</w:t>
      </w:r>
    </w:p>
    <w:p/>
    <w:p>
      <w:r>
        <w:t>Módulo 8 — O Squad em Operação</w:t>
      </w:r>
    </w:p>
    <w:p>
      <w:r>
        <w:t>Demo completa do squad rodando end-to-end. Você vê a operação real funcionando.</w:t>
      </w:r>
    </w:p>
    <w:p/>
    <w:p>
      <w:r>
        <w:t>Módulo 9 — A Empresa que Se Governa</w:t>
      </w:r>
    </w:p>
    <w:p>
      <w:r>
        <w:t>Como estruturar seu negócio para que o squad opere com mínima intervenção sua. Organograma, governança, delegação sistêmica.</w:t>
      </w:r>
    </w:p>
    <w:p/>
    <w:p/>
    <w:p/>
    <w:p>
      <w:pPr>
        <w:pStyle w:val="Heading3"/>
      </w:pPr>
      <w:r>
        <w:t>MATERIAIS INCLUSOS</w:t>
      </w:r>
    </w:p>
    <w:p/>
    <w:p>
      <w:pPr>
        <w:pStyle w:val="ListBullet"/>
      </w:pPr>
      <w:r>
        <w:t>Squad Architecture Template (PDF) — estrutura visual do seu squad antes de construir</w:t>
      </w:r>
    </w:p>
    <w:p>
      <w:pPr>
        <w:pStyle w:val="ListBullet"/>
      </w:pPr>
      <w:r>
        <w:t>System Prompt Framework — template do Orquestrador + templates dos especialistas</w:t>
      </w:r>
    </w:p>
    <w:p>
      <w:pPr>
        <w:pStyle w:val="ListBullet"/>
      </w:pPr>
      <w:r>
        <w:t>Configuração Completa do Squad do Arthur (anotada) — os system prompts reais que rodam o negócio dele</w:t>
      </w:r>
    </w:p>
    <w:p>
      <w:pPr>
        <w:pStyle w:val="ListBullet"/>
      </w:pPr>
      <w:r>
        <w:t>Squad Configuration Export (YAML) — plug and play na sua operação</w:t>
      </w:r>
    </w:p>
    <w:p>
      <w:pPr>
        <w:pStyle w:val="ListBullet"/>
      </w:pPr>
      <w:r>
        <w:t>Delegation Matrix Template — o que vai para cada agente, quando e como</w:t>
      </w:r>
    </w:p>
    <w:p>
      <w:pPr>
        <w:pStyle w:val="ListBullet"/>
      </w:pPr>
      <w:r>
        <w:t>$QUAD Company Blueprint — guia de configuração completo do modelo Paperclip</w:t>
      </w:r>
    </w:p>
    <w:p/>
    <w:p/>
    <w:p/>
    <w:p>
      <w:pPr>
        <w:pStyle w:val="Heading2"/>
      </w:pPr>
      <w:r>
        <w:t>PROVA</w:t>
      </w:r>
    </w:p>
    <w:p/>
    <w:p>
      <w:r>
        <w:t>O Arthur não construiu o $QUAD para ensinar. Ele construiu para resolver o próprio problema.</w:t>
      </w:r>
    </w:p>
    <w:p/>
    <w:p>
      <w:r>
        <w:t>Por mais de 6 meses ele construiu e refineu esse squad ao vivo — testando configurações, quebrando coisas, recomeçando do jeito certo. O resultado é a operação que roda o Runa Systems hoje: um negócio de R$15.000 a R$50.000 por cliente, operado em grande parte por agentes.</w:t>
      </w:r>
    </w:p>
    <w:p/>
    <w:p>
      <w:r>
        <w:t>Cada módulo mostra o sistema real. Não uma versão demo, não um exemplo didático. O squad que você vai construir é baseado no squad que já está rodando.</w:t>
      </w:r>
    </w:p>
    <w:p/>
    <w:p>
      <w:r>
        <w:t>Isso é diferente de um curso que ensina teoria sobre IA. Você está comprando acesso ao sistema operacional de um negócio que funciona.</w:t>
      </w:r>
    </w:p>
    <w:p/>
    <w:p/>
    <w:p/>
    <w:p>
      <w:pPr>
        <w:pStyle w:val="Heading2"/>
      </w:pPr>
      <w:r>
        <w:t>O PREÇO</w:t>
      </w:r>
    </w:p>
    <w:p/>
    <w:p>
      <w:r>
        <w:t>O que você gasta por mês com freelancers operacionais:</w:t>
      </w:r>
    </w:p>
    <w:p/>
    <w:p>
      <w:r>
        <w:t>| Freelancer | Custo médio/mês |</w:t>
      </w:r>
    </w:p>
    <w:p>
      <w:r>
        <w:t>|---|---|</w:t>
      </w:r>
    </w:p>
    <w:p>
      <w:r>
        <w:t>| Redator/copywriter | R$1.200 – R$2.500 |</w:t>
      </w:r>
    </w:p>
    <w:p>
      <w:r>
        <w:t>| Social media / conteúdo | R$800 – R$1.500 |</w:t>
      </w:r>
    </w:p>
    <w:p>
      <w:r>
        <w:t>| Assistente operacional | R$1.000 – R$1.800 |</w:t>
      </w:r>
    </w:p>
    <w:p>
      <w:r>
        <w:t>| Total | R$3.000 – R$5.800/mês |</w:t>
      </w:r>
    </w:p>
    <w:p/>
    <w:p>
      <w:r>
        <w:t>$QUAD: R$997 — uma única vez.</w:t>
      </w:r>
    </w:p>
    <w:p/>
    <w:p>
      <w:r>
        <w:t>Você recupera o investimento em menos de 10 dias de operação com agentes. O que você economiza no segundo mês em diante é puro resultado.</w:t>
      </w:r>
    </w:p>
    <w:p/>
    <w:p>
      <w:r>
        <w:t>E o que você ganha além da economia: velocidade, consistência, ausência de retrabalho. Um time que sabe tudo sobre seu negócio e nunca precisa ser treinado de novo.</w:t>
      </w:r>
    </w:p>
    <w:p/>
    <w:p/>
    <w:p/>
    <w:p>
      <w:pPr>
        <w:pStyle w:val="Heading2"/>
      </w:pPr>
      <w:r>
        <w:t>GARANTIA</w:t>
      </w:r>
    </w:p>
    <w:p/>
    <w:p>
      <w:r>
        <w:t>7 dias. Sem perguntas.</w:t>
      </w:r>
    </w:p>
    <w:p/>
    <w:p>
      <w:r>
        <w:t>Se você seguir os módulos e não tiver um squad funcionando no seu negócio, devolvo 100% do valor.</w:t>
      </w:r>
    </w:p>
    <w:p/>
    <w:p>
      <w:r>
        <w:t>Não é garantia de resultado genérica. É uma aposta direta: o método funciona, a entrega está toda aqui, e se você aplicar e não funcionar, o problema é meu.</w:t>
      </w:r>
    </w:p>
    <w:p/>
    <w:p/>
    <w:p/>
    <w:p>
      <w:pPr>
        <w:pStyle w:val="Heading2"/>
      </w:pPr>
      <w:r>
        <w:t>FAQ</w:t>
      </w:r>
    </w:p>
    <w:p/>
    <w:p>
      <w:r>
        <w:t>Preciso saber programar?</w:t>
      </w:r>
    </w:p>
    <w:p>
      <w:r>
        <w:t>Não. Nenhuma linha de código. O squad é construído em linguagem natural — você configura os agentes escrevendo, não programando.</w:t>
      </w:r>
    </w:p>
    <w:p/>
    <w:p>
      <w:r>
        <w:t>Preciso de n8n, ManyChat ou alguma plataforma de automação?</w:t>
      </w:r>
    </w:p>
    <w:p>
      <w:r>
        <w:t>Não. O squad opera no Claude, sem dependências externas. Você pode integrar depois se quiser — mas para começar e ter resultado, não precisa de nada além do que está aqui.</w:t>
      </w:r>
    </w:p>
    <w:p/>
    <w:p>
      <w:r>
        <w:t>Quanto tempo leva para ter o squad funcionando?</w:t>
      </w:r>
    </w:p>
    <w:p>
      <w:r>
        <w:t>Quem segue os módulos na sequência sai com o squad básico operacional em um fim de semana. Os módulos são ao vivo, com construção passo a passo.</w:t>
      </w:r>
    </w:p>
    <w:p/>
    <w:p>
      <w:r>
        <w:t>E se meu negócio for diferente do do Arthur?</w:t>
      </w:r>
    </w:p>
    <w:p>
      <w:r>
        <w:t>O Módulo 2 existe exatamente para isso — mapear quais agentes fazem sentido para a sua operação específica. O framework é agnóstico de nicho. Já foi aplicado em agências de marketing, estúdios de design, consultorias, negócios de conteúdo.</w:t>
      </w:r>
    </w:p>
    <w:p/>
    <w:p>
      <w:r>
        <w:t>Já tentei usar ChatGPT para substituir freelancers. Não funcionou.</w:t>
      </w:r>
    </w:p>
    <w:p>
      <w:r>
        <w:t>Usar um modelo de linguagem de forma avulsa é diferente de ter um squad configurado. A diferença está na especialização: cada agente conhece profundamente um domínio do seu negócio — sua voz, seus produtos, sua lógica de precificação. Um prompt genérico no ChatGPT não tem isso.</w:t>
      </w:r>
    </w:p>
    <w:p/>
    <w:p>
      <w:r>
        <w:t>Vou precisar de quanto tempo por semana para manter o squad?</w:t>
      </w:r>
    </w:p>
    <w:p>
      <w:r>
        <w:t>Depois que está configurado, o squad não requer manutenção constante. Você ajusta quando seu negócio muda — novos produtos, nova voz, nova estratégia. Na operação cotidiana, você apenas usa.</w:t>
      </w:r>
    </w:p>
    <w:p/>
    <w:p>
      <w:r>
        <w:t>Posso usar num negócio com mais de uma pessoa?</w:t>
      </w:r>
    </w:p>
    <w:p>
      <w:r>
        <w:t>Sim. O Módulo 9 cobre exatamente isso: como estruturar o squad para que múltiplas pessoas da equipe usem os mesmos agentes com consistência.</w:t>
      </w:r>
    </w:p>
    <w:p/>
    <w:p/>
    <w:p/>
    <w:p>
      <w:pPr>
        <w:pStyle w:val="Heading2"/>
      </w:pPr>
      <w:r>
        <w:t>PRÓXIMO PASSO</w:t>
      </w:r>
    </w:p>
    <w:p/>
    <w:p>
      <w:r>
        <w:t>O squad não vai se construir sozinho. Mas uma vez construído, ele trabalha todo dia.</w:t>
      </w:r>
    </w:p>
    <w:p/>
    <w:p>
      <w:r>
        <w:t>Você pode continuar pagando R$3.000 a R$5.000 por mês para um time que precisa ser gerenciado, treinado e cobrado.</w:t>
      </w:r>
    </w:p>
    <w:p/>
    <w:p>
      <w:r>
        <w:t>Ou pode investir R$997 uma vez e ter um squad que conhece seu negócio melhor do que qualquer freelancer já conheceu.</w:t>
      </w:r>
    </w:p>
    <w:p/>
    <w:p>
      <w:r>
        <w:t>[ENTRAR NO $QUAD — R$997]</w:t>
      </w:r>
    </w:p>
    <w:p/>
    <w:p>
      <w:r>
        <w:t>A decisão é simples. O trabalho começa no primeiro módulo.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
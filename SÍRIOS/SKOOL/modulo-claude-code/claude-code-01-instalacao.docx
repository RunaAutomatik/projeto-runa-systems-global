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Instalação e Configuração do Claude Code</w:t>
      </w:r>
    </w:p>
    <w:p>
      <w:pPr>
        <w:pStyle w:val="Quote"/>
      </w:pPr>
      <w:r>
        <w:t>Módulo Claude Code · Aula 1.1</w:t>
      </w:r>
    </w:p>
    <w:p>
      <w:r>
        <w:t>Esta aula cobre a instalação do Claude Code no Windows, a configuração inicial do ambiente e a estrutura de pastas que você vai usar no dia a dia. É o ponto de partida técnico antes de qualquer outra coisa.</w:t>
      </w:r>
    </w:p>
    <w:p>
      <w:pPr>
        <w:pStyle w:val="Heading2"/>
      </w:pPr>
      <w:r>
        <w:t>Pré-requisitos</w:t>
      </w:r>
    </w:p>
    <w:p>
      <w:r>
        <w:t>Antes de instalar o Claude Code, você precisa 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Versão mínima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Como verificar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node --version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8+</w:t>
            </w:r>
          </w:p>
        </w:tc>
        <w:tc>
          <w:tcPr>
            <w:tcW w:type="dxa" w:w="2880"/>
          </w:tcPr>
          <w:p>
            <w:r>
              <w:t>npm --version</w:t>
            </w:r>
          </w:p>
        </w:tc>
      </w:tr>
      <w:tr>
        <w:tc>
          <w:tcPr>
            <w:tcW w:type="dxa" w:w="2880"/>
          </w:tcPr>
          <w:p>
            <w:r>
              <w:t>Conta Anthropic</w:t>
            </w:r>
          </w:p>
        </w:tc>
        <w:tc>
          <w:tcPr>
            <w:tcW w:type="dxa" w:w="2880"/>
          </w:tcPr>
          <w:p>
            <w:r>
              <w:t>Pro, Max, Team ou Enterprise</w:t>
            </w:r>
          </w:p>
        </w:tc>
        <w:tc>
          <w:tcPr>
            <w:tcW w:type="dxa" w:w="2880"/>
          </w:tcPr>
          <w:p>
            <w:r>
              <w:t>claude.ai</w:t>
            </w:r>
          </w:p>
        </w:tc>
      </w:tr>
      <w:tr>
        <w:tc>
          <w:tcPr>
            <w:tcW w:type="dxa" w:w="2880"/>
          </w:tcPr>
          <w:p>
            <w:r>
              <w:t>Terminal</w:t>
            </w:r>
          </w:p>
        </w:tc>
        <w:tc>
          <w:tcPr>
            <w:tcW w:type="dxa" w:w="2880"/>
          </w:tcPr>
          <w:p>
            <w:r>
              <w:t>PowerShell, Bash, WSL</w:t>
            </w:r>
          </w:p>
        </w:tc>
        <w:tc>
          <w:tcPr>
            <w:tcW w:type="dxa" w:w="2880"/>
          </w:tcPr>
          <w:p>
            <w:r>
              <w:t>já incluído no Windows</w:t>
            </w:r>
          </w:p>
        </w:tc>
      </w:tr>
    </w:tbl>
    <w:p/>
    <w:p>
      <w:pPr>
        <w:pStyle w:val="Quote"/>
      </w:pPr>
      <w:r>
        <w:t>Plano Free não é suficiente. O Claude Code exige uma assinatura paga (Pro R$~120/mês ou superior).</w:t>
      </w:r>
    </w:p>
    <w:p>
      <w:pPr>
        <w:pStyle w:val="Heading2"/>
      </w:pPr>
      <w:r>
        <w:t>Instalação</w:t>
      </w:r>
    </w:p>
    <w:p>
      <w:pPr>
        <w:pStyle w:val="Heading3"/>
      </w:pPr>
      <w:r>
        <w:t>Passo 1 — Instalar via npm</w:t>
      </w:r>
    </w:p>
    <w:p>
      <w:r>
        <w:t>Abra o terminal (PowerShell ou WSL) e rode: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npm install -g @anthropic/claude-code</w:t>
      </w:r>
    </w:p>
    <w:p>
      <w:r>
        <w:t>Isso instala o comando claude globalmente no seu sistema.</w:t>
      </w:r>
    </w:p>
    <w:p>
      <w:pPr>
        <w:pStyle w:val="Heading3"/>
      </w:pPr>
      <w:r>
        <w:t>Passo 2 — Verificar a instalação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claude --version</w:t>
      </w:r>
    </w:p>
    <w:p>
      <w:r>
        <w:t>Deve aparecer o número da versão instalada (ex: 2.0.73).</w:t>
      </w:r>
    </w:p>
    <w:p>
      <w:pPr>
        <w:pStyle w:val="Heading3"/>
      </w:pPr>
      <w:r>
        <w:t>Passo 3 — Autenticar com sua conta Anthropic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claude</w:t>
      </w:r>
    </w:p>
    <w:p>
      <w:r>
        <w:t>Na primeira vez que você rodar claude, ele vai abrir o browser para autenticação com sua conta Anthropic. Faça login e autorize.</w:t>
      </w:r>
    </w:p>
    <w:p>
      <w:r>
        <w:t>Após autenticar, o terminal exibe o prompt do Claude Code — você está dentro.</w:t>
      </w:r>
    </w:p>
    <w:p>
      <w:pPr>
        <w:pStyle w:val="Heading2"/>
      </w:pPr>
      <w:r>
        <w:t>Iniciando o Claude Code no seu projeto</w:t>
      </w:r>
    </w:p>
    <w:p>
      <w:r>
        <w:t>Sempre inicie o Claude Code dentro da pasta do projeto que você quer trabalhar: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cd C:\meu-projeto</w:t>
        <w:br/>
        <w:t>claude</w:t>
      </w:r>
    </w:p>
    <w:p>
      <w:r>
        <w:t>O Claude Code vai enxergar todos os arquivos dessa pasta e subpastas. Ele usa esse diretório como ponto de partida para todas as operações de leitura e escrita de arquivos.</w:t>
      </w:r>
    </w:p>
    <w:p>
      <w:pPr>
        <w:pStyle w:val="Heading2"/>
      </w:pPr>
      <w:r>
        <w:t>Comandos iniciais essenciais</w:t>
      </w:r>
    </w:p>
    <w:p>
      <w:r>
        <w:t>Dentro da sessão do Claude Code, você tem acesso a esses comandos com a tecla /: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4320"/>
          </w:tcPr>
          <w:p>
            <w:r>
              <w:t>/help</w:t>
            </w:r>
          </w:p>
        </w:tc>
        <w:tc>
          <w:tcPr>
            <w:tcW w:type="dxa" w:w="4320"/>
          </w:tcPr>
          <w:p>
            <w:r>
              <w:t>Lista todos os comandos disponíveis</w:t>
            </w:r>
          </w:p>
        </w:tc>
      </w:tr>
      <w:tr>
        <w:tc>
          <w:tcPr>
            <w:tcW w:type="dxa" w:w="4320"/>
          </w:tcPr>
          <w:p>
            <w:r>
              <w:t>/clear</w:t>
            </w:r>
          </w:p>
        </w:tc>
        <w:tc>
          <w:tcPr>
            <w:tcW w:type="dxa" w:w="4320"/>
          </w:tcPr>
          <w:p>
            <w:r>
              <w:t>Zera a janela de contexto (começa sessão nova)</w:t>
            </w:r>
          </w:p>
        </w:tc>
      </w:tr>
      <w:tr>
        <w:tc>
          <w:tcPr>
            <w:tcW w:type="dxa" w:w="4320"/>
          </w:tcPr>
          <w:p>
            <w:r>
              <w:t>/compact</w:t>
            </w:r>
          </w:p>
        </w:tc>
        <w:tc>
          <w:tcPr>
            <w:tcW w:type="dxa" w:w="4320"/>
          </w:tcPr>
          <w:p>
            <w:r>
              <w:t>Resume a conversa em poucos tokens e continua</w:t>
            </w:r>
          </w:p>
        </w:tc>
      </w:tr>
      <w:tr>
        <w:tc>
          <w:tcPr>
            <w:tcW w:type="dxa" w:w="4320"/>
          </w:tcPr>
          <w:p>
            <w:r>
              <w:t>/mcp</w:t>
            </w:r>
          </w:p>
        </w:tc>
        <w:tc>
          <w:tcPr>
            <w:tcW w:type="dxa" w:w="4320"/>
          </w:tcPr>
          <w:p>
            <w:r>
              <w:t>Lista os MCPs (ferramentas externas) disponíveis</w:t>
            </w:r>
          </w:p>
        </w:tc>
      </w:tr>
      <w:tr>
        <w:tc>
          <w:tcPr>
            <w:tcW w:type="dxa" w:w="4320"/>
          </w:tcPr>
          <w:p>
            <w:r>
              <w:t>/cost</w:t>
            </w:r>
          </w:p>
        </w:tc>
        <w:tc>
          <w:tcPr>
            <w:tcW w:type="dxa" w:w="4320"/>
          </w:tcPr>
          <w:p>
            <w:r>
              <w:t>Mostra o custo de tokens da sessão atual</w:t>
            </w:r>
          </w:p>
        </w:tc>
      </w:tr>
      <w:tr>
        <w:tc>
          <w:tcPr>
            <w:tcW w:type="dxa" w:w="4320"/>
          </w:tcPr>
          <w:p>
            <w:r>
              <w:t>/exit</w:t>
            </w:r>
          </w:p>
        </w:tc>
        <w:tc>
          <w:tcPr>
            <w:tcW w:type="dxa" w:w="4320"/>
          </w:tcPr>
          <w:p>
            <w:r>
              <w:t>Sai do Claude Code</w:t>
            </w:r>
          </w:p>
        </w:tc>
      </w:tr>
    </w:tbl>
    <w:p/>
    <w:p>
      <w:pPr>
        <w:pStyle w:val="Heading2"/>
      </w:pPr>
      <w:r>
        <w:t>Criando o CLAUDE.md — Memória do Projeto</w:t>
      </w:r>
    </w:p>
    <w:p>
      <w:r>
        <w:t>O CLAUDE.md é o arquivo mais importante do seu projeto dentro do Claude Code. Ele é lido automaticamente no início de cada sessão e diz ao Claude:</w:t>
      </w:r>
    </w:p>
    <w:p>
      <w:pPr>
        <w:pStyle w:val="ListBullet"/>
      </w:pPr>
      <w:r>
        <w:t>Como o projeto está organizado</w:t>
      </w:r>
    </w:p>
    <w:p>
      <w:pPr>
        <w:pStyle w:val="ListBullet"/>
      </w:pPr>
      <w:r>
        <w:t>Quais tecnologias você usa</w:t>
      </w:r>
    </w:p>
    <w:p>
      <w:pPr>
        <w:pStyle w:val="ListBullet"/>
      </w:pPr>
      <w:r>
        <w:t>O que ele pode e não pode fazer</w:t>
      </w:r>
    </w:p>
    <w:p>
      <w:pPr>
        <w:pStyle w:val="ListBullet"/>
      </w:pPr>
      <w:r>
        <w:t>Preferências e padrões que você quer manter</w:t>
      </w:r>
    </w:p>
    <w:p>
      <w:pPr>
        <w:pStyle w:val="Heading3"/>
      </w:pPr>
      <w:r>
        <w:t>Como criar</w:t>
      </w:r>
    </w:p>
    <w:p>
      <w:r>
        <w:t>Na pasta do seu projeto, dentro do Claude Code: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claude init</w:t>
      </w:r>
    </w:p>
    <w:p>
      <w:r>
        <w:t>O Claude vai analisar todo o projeto e criar um CLAUDE.md automaticamente com base no que ele encontrou. Depois, você edita e personaliza.</w:t>
      </w:r>
    </w:p>
    <w:p>
      <w:pPr>
        <w:pStyle w:val="Heading3"/>
      </w:pPr>
      <w:r>
        <w:t>O que colocar no CLAUDE.md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Meu Projeto</w:t>
        <w:br/>
        <w:br/>
        <w:t>## Estrutura</w:t>
        <w:br/>
        <w:t>- /src — código fonte</w:t>
        <w:br/>
        <w:t>- /docs — documentação</w:t>
        <w:br/>
        <w:br/>
        <w:t>## Tecnologias</w:t>
        <w:br/>
        <w:t>- Next.js 14, TypeScript, Tailwind CSS</w:t>
        <w:br/>
        <w:t>- Supabase para banco de dados</w:t>
        <w:br/>
        <w:br/>
        <w:t>## Regras</w:t>
        <w:br/>
        <w:t>- Sempre use TypeScript, nunca JavaScript puro</w:t>
        <w:br/>
        <w:t>- Commits em português, mensagens no formato convencional</w:t>
        <w:br/>
        <w:t>- Não apagar arquivos sem confirmar comigo</w:t>
      </w:r>
    </w:p>
    <w:p>
      <w:pPr>
        <w:pStyle w:val="Heading3"/>
      </w:pPr>
      <w:r>
        <w:t>O que NÃO colocar</w:t>
      </w:r>
    </w:p>
    <w:p>
      <w:pPr>
        <w:pStyle w:val="ListBullet"/>
      </w:pPr>
      <w:r>
        <w:t>Detalhes que mudam com frequência (versões de pacotes, configurações de ambiente)</w:t>
      </w:r>
    </w:p>
    <w:p>
      <w:pPr>
        <w:pStyle w:val="ListBullet"/>
      </w:pPr>
      <w:r>
        <w:t>Instruções longas que pertencem a uma skill específica</w:t>
      </w:r>
    </w:p>
    <w:p>
      <w:pPr>
        <w:pStyle w:val="ListBullet"/>
      </w:pPr>
      <w:r>
        <w:t>Senhas ou tokens de API</w:t>
      </w:r>
    </w:p>
    <w:p>
      <w:pPr>
        <w:pStyle w:val="Quote"/>
      </w:pPr>
      <w:r>
        <w:t>Regra de ouro: Quanto menor e mais preciso o CLAUDE.md, melhor. Cada linha que você coloca aqui consume espaço da janela de contexto antes mesmo da conversa começar.</w:t>
      </w:r>
    </w:p>
    <w:p>
      <w:pPr>
        <w:pStyle w:val="Heading2"/>
      </w:pPr>
      <w:r>
        <w:t>Estrutura de Pastas</w:t>
      </w:r>
    </w:p>
    <w:p>
      <w:r>
        <w:t>Ao trabalhar com Claude Code, dois sistemas de pastas são importantes:</w:t>
      </w:r>
    </w:p>
    <w:p>
      <w:pPr>
        <w:pStyle w:val="Heading3"/>
      </w:pPr>
      <w:r>
        <w:t>Pasta global — ~/.claude/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~/.claude/</w:t>
        <w:br/>
        <w:t>├── settings.json       ← configurações globais (modelos, permissões padrão)</w:t>
        <w:br/>
        <w:t>├── CLAUDE.md           ← instruções que valem para TODOS os seus projetos</w:t>
        <w:br/>
        <w:t>└── skills/             ← skills (playbooks) disponíveis em qualquer projeto</w:t>
        <w:br/>
        <w:t xml:space="preserve">    ├── ads-meta/</w:t>
        <w:br/>
        <w:t xml:space="preserve">    ├── seo-content/</w:t>
        <w:br/>
        <w:t xml:space="preserve">    └── ...</w:t>
      </w:r>
    </w:p>
    <w:p>
      <w:r>
        <w:t>Tudo aqui é acessível independente da pasta em que você estiver.</w:t>
      </w:r>
    </w:p>
    <w:p>
      <w:pPr>
        <w:pStyle w:val="Heading3"/>
      </w:pPr>
      <w:r>
        <w:t>Pasta do projeto — .claude/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meu-projeto/</w:t>
        <w:br/>
        <w:t>├── .claude/</w:t>
        <w:br/>
        <w:t>│   ├── settings.json       ← configurações específicas deste projeto</w:t>
        <w:br/>
        <w:t>│   ├── settings.local.json ← configurações locais (não commitar)</w:t>
        <w:br/>
        <w:t>│   ├── skills/             ← skills exclusivas deste projeto</w:t>
        <w:br/>
        <w:t>│   └── rules/              ← regras contextuais do projeto</w:t>
        <w:br/>
        <w:t>├── CLAUDE.md               ← memória deste projeto</w:t>
        <w:br/>
        <w:t>└── ...</w:t>
      </w:r>
    </w:p>
    <w:p>
      <w:pPr>
        <w:pStyle w:val="Quote"/>
      </w:pPr>
      <w:r>
        <w:t>A pasta .claude/ fica na raiz do projeto e deve ser commitada junto com o código (exceto settings.local.json, que tem dados sensíveis).</w:t>
      </w:r>
    </w:p>
    <w:p>
      <w:pPr>
        <w:pStyle w:val="Heading2"/>
      </w:pPr>
      <w:r>
        <w:t>Níveis de Permissão</w:t>
      </w:r>
    </w:p>
    <w:p>
      <w:r>
        <w:t>O Claude Code tem três modos de permissão que você controla com Shift + Tab dentro da sessão: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significa</w:t>
            </w:r>
          </w:p>
        </w:tc>
      </w:tr>
      <w:tr>
        <w:tc>
          <w:tcPr>
            <w:tcW w:type="dxa" w:w="4320"/>
          </w:tcPr>
          <w:p>
            <w:r>
              <w:t>Ask (padrão)</w:t>
            </w:r>
          </w:p>
        </w:tc>
        <w:tc>
          <w:tcPr>
            <w:tcW w:type="dxa" w:w="4320"/>
          </w:tcPr>
          <w:p>
            <w:r>
              <w:t>Claude pede confirmação antes de cada ação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Claude executa sem perguntar — confia no que você pediu</w:t>
            </w:r>
          </w:p>
        </w:tc>
      </w:tr>
      <w:tr>
        <w:tc>
          <w:tcPr>
            <w:tcW w:type="dxa" w:w="4320"/>
          </w:tcPr>
          <w:p>
            <w:r>
              <w:t>Manual</w:t>
            </w:r>
          </w:p>
        </w:tc>
        <w:tc>
          <w:tcPr>
            <w:tcW w:type="dxa" w:w="4320"/>
          </w:tcPr>
          <w:p>
            <w:r>
              <w:t>Você aprova ação por ação</w:t>
            </w:r>
          </w:p>
        </w:tc>
      </w:tr>
    </w:tbl>
    <w:p/>
    <w:p>
      <w:r>
        <w:t>Use Auto quando você está em fluxo de trabalho e confia no que pediu. Use Ask quando está explorando algo novo ou delicado.</w:t>
      </w:r>
    </w:p>
    <w:p>
      <w:pPr>
        <w:pStyle w:val="Heading2"/>
      </w:pPr>
      <w:r>
        <w:t>Configurando Modelos</w:t>
      </w:r>
    </w:p>
    <w:p>
      <w:r>
        <w:t>Por padrão, o Claude Code usa o Sonnet (modelo atual). Para ver todos os modelos disponíveis: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claude models</w:t>
      </w:r>
    </w:p>
    <w:p>
      <w:r>
        <w:t>Para mudar o modelo padrão nas suas configurações: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No arquivo ~/.claude/settings.json</w:t>
        <w:br/>
        <w:t>{</w:t>
        <w:br/>
        <w:t xml:space="preserve">  "model": "claude-opus-4-6"</w:t>
        <w:br/>
        <w:t>}</w:t>
      </w:r>
    </w:p>
    <w:p>
      <w:pPr>
        <w:pStyle w:val="Heading2"/>
      </w:pPr>
      <w:r>
        <w:t>Troubleshooting — Problemas comuns</w:t>
      </w:r>
    </w:p>
    <w:p>
      <w:pPr>
        <w:pStyle w:val="Heading3"/>
      </w:pPr>
      <w:r>
        <w:t>"claude: command not found"</w:t>
      </w:r>
    </w:p>
    <w:p>
      <w:r>
        <w:t>O npm instalou o binário mas não está no PATH. Solução: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No PowerShell</w:t>
        <w:br/>
        <w:t>$env:PATH += ";$env:APPDATA\npm"</w:t>
        <w:br/>
        <w:br/>
        <w:t># Ou reinstale com</w:t>
        <w:br/>
        <w:t>npm install -g @anthropic/claude-code --prefix $HOME</w:t>
      </w:r>
    </w:p>
    <w:p>
      <w:pPr>
        <w:pStyle w:val="Heading3"/>
      </w:pPr>
      <w:r>
        <w:t>Sessão não autentica</w:t>
      </w:r>
    </w:p>
    <w:p>
      <w:pPr>
        <w:pStyle w:val="ListNumber"/>
      </w:pPr>
      <w:r>
        <w:t>Feche o Claude Desktop App (competem pelo mesmo socket)</w:t>
      </w:r>
    </w:p>
    <w:p>
      <w:pPr>
        <w:pStyle w:val="ListNumber"/>
      </w:pPr>
      <w:r>
        <w:t>Delete ~/.claude/auth.json</w:t>
      </w:r>
    </w:p>
    <w:p>
      <w:pPr>
        <w:pStyle w:val="ListNumber"/>
      </w:pPr>
      <w:r>
        <w:t>Rode claude novamente para reautenticar</w:t>
      </w:r>
    </w:p>
    <w:p>
      <w:pPr>
        <w:pStyle w:val="Heading3"/>
      </w:pPr>
      <w:r>
        <w:t>Contexto estourando rápido</w:t>
      </w:r>
    </w:p>
    <w:p>
      <w:pPr>
        <w:pStyle w:val="ListBullet"/>
      </w:pPr>
      <w:r>
        <w:t>Revise o CLAUDE.md — remova o que não é essencial</w:t>
      </w:r>
    </w:p>
    <w:p>
      <w:pPr>
        <w:pStyle w:val="ListBullet"/>
      </w:pPr>
      <w:r>
        <w:t>Use /compact para resumir a conversa antes de continuar</w:t>
      </w:r>
    </w:p>
    <w:p>
      <w:pPr>
        <w:pStyle w:val="ListBullet"/>
      </w:pPr>
      <w:r>
        <w:t>Use /clear para começar sessão nova numa tarefa diferente</w:t>
      </w:r>
    </w:p>
    <w:p>
      <w:pPr>
        <w:pStyle w:val="Heading3"/>
      </w:pPr>
      <w:r>
        <w:t>Claude não encontra arquivos do projeto</w:t>
      </w:r>
    </w:p>
    <w:p>
      <w:r>
        <w:t>Verifique se você rodou claude dentro da pasta correta do projeto. O Claude Code usa o diretório de trabalho como raiz.</w:t>
      </w:r>
    </w:p>
    <w:p>
      <w:pPr>
        <w:pStyle w:val="Heading2"/>
      </w:pPr>
      <w:r>
        <w:t>Checklist — Instalação completa</w:t>
      </w:r>
    </w:p>
    <w:p>
      <w:r>
        <w:t>Use este checklist para confirmar que está tudo configurado:</w:t>
      </w:r>
    </w:p>
    <w:p>
      <w:pPr>
        <w:pStyle w:val="ListBullet"/>
      </w:pPr>
      <w:r>
        <w:t>[ ] Node.js 18+ instalado (node --version)</w:t>
      </w:r>
    </w:p>
    <w:p>
      <w:pPr>
        <w:pStyle w:val="ListBullet"/>
      </w:pPr>
      <w:r>
        <w:t>[ ] Claude Code instalado (claude --version)</w:t>
      </w:r>
    </w:p>
    <w:p>
      <w:pPr>
        <w:pStyle w:val="ListBullet"/>
      </w:pPr>
      <w:r>
        <w:t>[ ] Autenticado com conta Anthropic (rode claude uma vez)</w:t>
      </w:r>
    </w:p>
    <w:p>
      <w:pPr>
        <w:pStyle w:val="ListBullet"/>
      </w:pPr>
      <w:r>
        <w:t>[ ] Testou iniciar na pasta do seu projeto (cd projeto &amp;&amp; claude)</w:t>
      </w:r>
    </w:p>
    <w:p>
      <w:pPr>
        <w:pStyle w:val="ListBullet"/>
      </w:pPr>
      <w:r>
        <w:t>[ ] CLAUDE.md criado na raiz do projeto (claude init)</w:t>
      </w:r>
    </w:p>
    <w:p>
      <w:pPr>
        <w:pStyle w:val="ListBullet"/>
      </w:pPr>
      <w:r>
        <w:t>[ ] Verificou os comandos /help e /mcp funcionando dentro da sessão</w:t>
      </w:r>
    </w:p>
    <w:p>
      <w:r>
        <w:t>Próxima aula: Claude Code · 1.2 — Princípios Básicos (20 conceitos essenciais)</w:t>
      </w:r>
    </w:p>
    <w:p>
      <w:r>
        <w:t>Documento: claude-code-02-principios-basicos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
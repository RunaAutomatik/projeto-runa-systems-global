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Princípios Básicos do Claude Code — 20 Conceitos Essenciais</w:t>
      </w:r>
    </w:p>
    <w:p>
      <w:pPr>
        <w:pStyle w:val="Quote"/>
      </w:pPr>
      <w:r>
        <w:t>Módulo Claude Code · Aula 1.2</w:t>
      </w:r>
    </w:p>
    <w:p>
      <w:r>
        <w:t>Esta aula mapeia os 20 conceitos fundamentais que você precisa conhecer para operar o Claude Code com fluência — dos mais básicos aos mais avançados. Cada conceito está explicado no nível certo: sem simplificar demais, sem complicar desnecessariamente.</w:t>
      </w:r>
    </w:p>
    <w:p>
      <w:pPr>
        <w:pStyle w:val="Heading2"/>
      </w:pPr>
      <w:r>
        <w:t>Por que aprender esses conceitos?</w:t>
      </w:r>
    </w:p>
    <w:p>
      <w:r>
        <w:t>A maioria das pessoas usa o Claude Code como um chatbot glorificado. Quem conhece esses 20 conceitos usa como um sistema de orquestração de agentes que opera o computador por completo.</w:t>
      </w:r>
    </w:p>
    <w:p>
      <w:r>
        <w:t>A diferença de resultado entre os dois grupos é enorme.</w:t>
      </w:r>
    </w:p>
    <w:p>
      <w:pPr>
        <w:pStyle w:val="Heading2"/>
      </w:pPr>
      <w:r>
        <w:t>Nível 1 — Básico (Conceitos 1–8)</w:t>
      </w:r>
    </w:p>
    <w:p>
      <w:pPr>
        <w:pStyle w:val="Heading3"/>
      </w:pPr>
      <w:r>
        <w:t>1. Terminal</w:t>
      </w:r>
    </w:p>
    <w:p>
      <w:r>
        <w:t>O terminal é uma interface de texto para o seu computador. Em vez de clicar em pastas e arquivos com o mouse, você digita comandos.</w:t>
      </w:r>
    </w:p>
    <w:p>
      <w:r>
        <w:t>Os primeiros computadores da história só tinham terminal — a interface gráfica (com cliques) foi inventada depois. O terminal continua sendo a forma mais direta e poderosa de interagir com um computador.</w:t>
      </w:r>
    </w:p>
    <w:p>
      <w:r>
        <w:t>Exemplos de comandos básicos: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cd pasta-do-projeto    # entrar em uma pasta</w:t>
        <w:br/>
        <w:t>ls                     # listar arquivos da pasta atual</w:t>
        <w:br/>
        <w:t>pwd                    # mostrar em qual pasta você está agora</w:t>
      </w:r>
    </w:p>
    <w:p>
      <w:r>
        <w:t>O Claude Code opera pelo terminal. Ele usa o terminal para criar arquivos, rodar scripts, interagir com APIs e executar qualquer ação no seu computador.</w:t>
      </w:r>
    </w:p>
    <w:p>
      <w:pPr>
        <w:pStyle w:val="Heading3"/>
      </w:pPr>
      <w:r>
        <w:t>2. Agente</w:t>
      </w:r>
    </w:p>
    <w:p>
      <w:r>
        <w:t>Um chatbot normal responde texto. Um agente executa ações.</w:t>
      </w:r>
    </w:p>
    <w:p>
      <w:r>
        <w:t>O Claude Code é um agente: ele não só te diz "crie uma pasta assim" — ele abre o terminal, roda o comando, cria a pasta e confirma que funcionou.</w:t>
      </w:r>
    </w:p>
    <w:p>
      <w:r>
        <w:t>A diferença está nas ferramentas (próximo conceito). Agentes têm ferramentas que permitem agir no mundo real — ler arquivos, escrever código, acessar APIs, navegar na web.</w:t>
      </w:r>
    </w:p>
    <w:p>
      <w:pPr>
        <w:pStyle w:val="Heading3"/>
      </w:pPr>
      <w:r>
        <w:t>3. Prompt</w:t>
      </w:r>
    </w:p>
    <w:p>
      <w:r>
        <w:t>O prompt é o comando que você envia para o Claude Code responder ou agir.</w:t>
      </w:r>
    </w:p>
    <w:p>
      <w:r>
        <w:t>Pode ser uma pergunta, uma instrução ou uma solicitação de ação:</w:t>
      </w:r>
    </w:p>
    <w:p>
      <w:pPr>
        <w:pStyle w:val="ListBullet"/>
      </w:pPr>
      <w:r>
        <w:t>"Explique como funciona essa função" — prompt de análise</w:t>
      </w:r>
    </w:p>
    <w:p>
      <w:pPr>
        <w:pStyle w:val="ListBullet"/>
      </w:pPr>
      <w:r>
        <w:t>"Crie um componente de botão em React" — prompt de criação</w:t>
      </w:r>
    </w:p>
    <w:p>
      <w:pPr>
        <w:pStyle w:val="ListBullet"/>
      </w:pPr>
      <w:r>
        <w:t>"Encontre todos os arquivos .ts que usam useEffect" — prompt de busca</w:t>
      </w:r>
    </w:p>
    <w:p>
      <w:r>
        <w:t>A qualidade do prompt determina a qualidade do resultado. Prompts vagos geram resultados vagos.</w:t>
      </w:r>
    </w:p>
    <w:p>
      <w:pPr>
        <w:pStyle w:val="Heading3"/>
      </w:pPr>
      <w:r>
        <w:t>4. Tools (Ferramentas)</w:t>
      </w:r>
    </w:p>
    <w:p>
      <w:r>
        <w:t>Tools são os instrumentos que o Claude Code usa para agir. Quando você envia um prompt, o Claude decide qual ferramenta usar para completar a tarefa.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Ler o conteúdo de arquivos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Criar novos arquivos</w:t>
            </w:r>
          </w:p>
        </w:tc>
      </w:tr>
      <w:tr>
        <w:tc>
          <w:tcPr>
            <w:tcW w:type="dxa" w:w="4320"/>
          </w:tcPr>
          <w:p>
            <w:r>
              <w:t>Edit</w:t>
            </w:r>
          </w:p>
        </w:tc>
        <w:tc>
          <w:tcPr>
            <w:tcW w:type="dxa" w:w="4320"/>
          </w:tcPr>
          <w:p>
            <w:r>
              <w:t>Modificar partes de arquivos existentes</w:t>
            </w:r>
          </w:p>
        </w:tc>
      </w:tr>
      <w:tr>
        <w:tc>
          <w:tcPr>
            <w:tcW w:type="dxa" w:w="4320"/>
          </w:tcPr>
          <w:p>
            <w:r>
              <w:t>Bash</w:t>
            </w:r>
          </w:p>
        </w:tc>
        <w:tc>
          <w:tcPr>
            <w:tcW w:type="dxa" w:w="4320"/>
          </w:tcPr>
          <w:p>
            <w:r>
              <w:t>Executar qualquer comando no terminal</w:t>
            </w:r>
          </w:p>
        </w:tc>
      </w:tr>
      <w:tr>
        <w:tc>
          <w:tcPr>
            <w:tcW w:type="dxa" w:w="4320"/>
          </w:tcPr>
          <w:p>
            <w:r>
              <w:t>Glob</w:t>
            </w:r>
          </w:p>
        </w:tc>
        <w:tc>
          <w:tcPr>
            <w:tcW w:type="dxa" w:w="4320"/>
          </w:tcPr>
          <w:p>
            <w:r>
              <w:t>Encontrar arquivos por padrão de nome (ex: */.ts)</w:t>
            </w:r>
          </w:p>
        </w:tc>
      </w:tr>
      <w:tr>
        <w:tc>
          <w:tcPr>
            <w:tcW w:type="dxa" w:w="4320"/>
          </w:tcPr>
          <w:p>
            <w:r>
              <w:t>Grep</w:t>
            </w:r>
          </w:p>
        </w:tc>
        <w:tc>
          <w:tcPr>
            <w:tcW w:type="dxa" w:w="4320"/>
          </w:tcPr>
          <w:p>
            <w:r>
              <w:t>Buscar texto dentro de arquivos</w:t>
            </w:r>
          </w:p>
        </w:tc>
      </w:tr>
      <w:tr>
        <w:tc>
          <w:tcPr>
            <w:tcW w:type="dxa" w:w="4320"/>
          </w:tcPr>
          <w:p>
            <w:r>
              <w:t>WebSearch</w:t>
            </w:r>
          </w:p>
        </w:tc>
        <w:tc>
          <w:tcPr>
            <w:tcW w:type="dxa" w:w="4320"/>
          </w:tcPr>
          <w:p>
            <w:r>
              <w:t>Buscar na internet</w:t>
            </w:r>
          </w:p>
        </w:tc>
      </w:tr>
      <w:tr>
        <w:tc>
          <w:tcPr>
            <w:tcW w:type="dxa" w:w="4320"/>
          </w:tcPr>
          <w:p>
            <w:r>
              <w:t>WebFetch</w:t>
            </w:r>
          </w:p>
        </w:tc>
        <w:tc>
          <w:tcPr>
            <w:tcW w:type="dxa" w:w="4320"/>
          </w:tcPr>
          <w:p>
            <w:r>
              <w:t>Acessar e ler o conteúdo de uma URL</w:t>
            </w:r>
          </w:p>
        </w:tc>
      </w:tr>
    </w:tbl>
    <w:p/>
    <w:p>
      <w:r>
        <w:t>Exemplo prático: você pede "crie a pasta teste e dentro dela o arquivo teste.ts". O Claude usa a tool Bash para rodar mkdir teste &amp;&amp; touch teste/teste.ts. Você não escreveu nenhum comando — ele decidiu e executou.</w:t>
      </w:r>
    </w:p>
    <w:p>
      <w:pPr>
        <w:pStyle w:val="Heading3"/>
      </w:pPr>
      <w:r>
        <w:t>5. Context Window (Janela de Contexto)</w:t>
      </w:r>
    </w:p>
    <w:p>
      <w:r>
        <w:t>A context window é a memória de curto prazo do Claude. Ela mede a quantidade de informação que o modelo consegue processar de uma vez.</w:t>
      </w:r>
    </w:p>
    <w:p>
      <w:r>
        <w:t>Quanto maior a janela de contexto, mais coisas o Claude consegue "lembrar" dentro de uma mesma sessão — código que você mostrou, decisões que foram tomadas, arquivos que foram lidos.</w:t>
      </w:r>
    </w:p>
    <w:p>
      <w:r>
        <w:t>Quando a janela de contexto enche, o desempenho cai. O modelo começa a "esquecer" coisas do início da conversa.</w:t>
      </w:r>
    </w:p>
    <w:p>
      <w:r>
        <w:t>Gestão prática: use /clear para começar uma sessão nova e /compact para resumir a conversa quando sentir que está pesada.</w:t>
      </w:r>
    </w:p>
    <w:p>
      <w:pPr>
        <w:pStyle w:val="Heading3"/>
      </w:pPr>
      <w:r>
        <w:t>6. Tokens</w:t>
      </w:r>
    </w:p>
    <w:p>
      <w:r>
        <w:t>Tokens são a unidade de medida da IA. Tudo que existe dentro da janela de contexto é medido em tokens — suas perguntas, as respostas do Claude, os arquivos que ele leu, as ferramentas que ele usou.</w:t>
      </w:r>
    </w:p>
    <w:p>
      <w:r>
        <w:t>Referência de proporção: 1 token ≈ 4 caracteres de texto.</w:t>
      </w:r>
    </w:p>
    <w:p>
      <w:r>
        <w:t>Tokens têm dois usos práticos:</w:t>
      </w:r>
    </w:p>
    <w:p>
      <w:pPr>
        <w:pStyle w:val="ListNumber"/>
      </w:pPr>
      <w:r>
        <w:t>Capacidade: a janela de contexto tem um limite em tokens (ex: 200k tokens no Sonnet)</w:t>
      </w:r>
    </w:p>
    <w:p>
      <w:pPr>
        <w:pStyle w:val="ListNumber"/>
      </w:pPr>
      <w:r>
        <w:t>Custo: você paga por tokens usados — tanto os de entrada (input) quanto os de saída (output)</w:t>
      </w:r>
    </w:p>
    <w:p>
      <w:r>
        <w:t>Gerenciar tokens bem = sessões mais eficientes e contas menores.</w:t>
      </w:r>
    </w:p>
    <w:p>
      <w:pPr>
        <w:pStyle w:val="Heading3"/>
      </w:pPr>
      <w:r>
        <w:t>7. Models (Modelos)</w:t>
      </w:r>
    </w:p>
    <w:p>
      <w:r>
        <w:t>O Claude Code dá acesso a diferentes modelos da Anthropic, cada um com tradeoffs de inteligência, velocidade e custo: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Melhor para</w:t>
            </w:r>
          </w:p>
        </w:tc>
      </w:tr>
      <w:tr>
        <w:tc>
          <w:tcPr>
            <w:tcW w:type="dxa" w:w="2880"/>
          </w:tcPr>
          <w:p>
            <w:r>
              <w:t>Claude Opus 4.6</w:t>
            </w:r>
          </w:p>
        </w:tc>
        <w:tc>
          <w:tcPr>
            <w:tcW w:type="dxa" w:w="2880"/>
          </w:tcPr>
          <w:p>
            <w:r>
              <w:t>Mais inteligente, mais lento, mais caro</w:t>
            </w:r>
          </w:p>
        </w:tc>
        <w:tc>
          <w:tcPr>
            <w:tcW w:type="dxa" w:w="2880"/>
          </w:tcPr>
          <w:p>
            <w:r>
              <w:t>Tarefas complexas, arquitetura, raciocínio</w:t>
            </w:r>
          </w:p>
        </w:tc>
      </w:tr>
      <w:tr>
        <w:tc>
          <w:tcPr>
            <w:tcW w:type="dxa" w:w="2880"/>
          </w:tcPr>
          <w:p>
            <w:r>
              <w:t>Claude Sonnet 4.6</w:t>
            </w:r>
          </w:p>
        </w:tc>
        <w:tc>
          <w:tcPr>
            <w:tcW w:type="dxa" w:w="2880"/>
          </w:tcPr>
          <w:p>
            <w:r>
              <w:t>Equilíbrio inteligência/velocidade</w:t>
            </w:r>
          </w:p>
        </w:tc>
        <w:tc>
          <w:tcPr>
            <w:tcW w:type="dxa" w:w="2880"/>
          </w:tcPr>
          <w:p>
            <w:r>
              <w:t>Uso geral, desenvolvimento do dia a dia</w:t>
            </w:r>
          </w:p>
        </w:tc>
      </w:tr>
      <w:tr>
        <w:tc>
          <w:tcPr>
            <w:tcW w:type="dxa" w:w="2880"/>
          </w:tcPr>
          <w:p>
            <w:r>
              <w:t>Claude Sonnet 4.6 (1M)</w:t>
            </w:r>
          </w:p>
        </w:tc>
        <w:tc>
          <w:tcPr>
            <w:tcW w:type="dxa" w:w="2880"/>
          </w:tcPr>
          <w:p>
            <w:r>
              <w:t>Sonnet com janela de 1 milhão de tokens</w:t>
            </w:r>
          </w:p>
        </w:tc>
        <w:tc>
          <w:tcPr>
            <w:tcW w:type="dxa" w:w="2880"/>
          </w:tcPr>
          <w:p>
            <w:r>
              <w:t>Projetos grandes com muito contexto</w:t>
            </w:r>
          </w:p>
        </w:tc>
      </w:tr>
      <w:tr>
        <w:tc>
          <w:tcPr>
            <w:tcW w:type="dxa" w:w="2880"/>
          </w:tcPr>
          <w:p>
            <w:r>
              <w:t>Claude Haiku 4.5</w:t>
            </w:r>
          </w:p>
        </w:tc>
        <w:tc>
          <w:tcPr>
            <w:tcW w:type="dxa" w:w="2880"/>
          </w:tcPr>
          <w:p>
            <w:r>
              <w:t>Mais rápido, mais barato</w:t>
            </w:r>
          </w:p>
        </w:tc>
        <w:tc>
          <w:tcPr>
            <w:tcW w:type="dxa" w:w="2880"/>
          </w:tcPr>
          <w:p>
            <w:r>
              <w:t>Tarefas simples, automações de alto volume</w:t>
            </w:r>
          </w:p>
        </w:tc>
      </w:tr>
    </w:tbl>
    <w:p/>
    <w:p>
      <w:r>
        <w:t>Para ver os modelos disponíveis: claude models</w:t>
      </w:r>
    </w:p>
    <w:p>
      <w:pPr>
        <w:pStyle w:val="Heading3"/>
      </w:pPr>
      <w:r>
        <w:t>8. Permissions (Permissões)</w:t>
      </w:r>
    </w:p>
    <w:p>
      <w:r>
        <w:t>Permissões controlam o quanto o Claude age de forma autônoma versus o quanto ele pede sua aprovação antes de agir.</w:t>
      </w:r>
    </w:p>
    <w:p>
      <w:r>
        <w:t>Para alternar entre os modos, pressione Shift + Tab dentro de uma sessão: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Executa tudo sem pedir permissão</w:t>
            </w:r>
          </w:p>
        </w:tc>
      </w:tr>
      <w:tr>
        <w:tc>
          <w:tcPr>
            <w:tcW w:type="dxa" w:w="4320"/>
          </w:tcPr>
          <w:p>
            <w:r>
              <w:t>Ask</w:t>
            </w:r>
          </w:p>
        </w:tc>
        <w:tc>
          <w:tcPr>
            <w:tcW w:type="dxa" w:w="4320"/>
          </w:tcPr>
          <w:p>
            <w:r>
              <w:t>Pede confirmação antes de cada ação</w:t>
            </w:r>
          </w:p>
        </w:tc>
      </w:tr>
    </w:tbl>
    <w:p/>
    <w:p>
      <w:r>
        <w:t>Use Auto quando você está confortável com a tarefa e quer velocidade. Use Ask quando está explorando algo novo ou uma operação arriscada (deletar arquivos, fazer commits, etc.).</w:t>
      </w:r>
    </w:p>
    <w:p>
      <w:pPr>
        <w:pStyle w:val="Heading2"/>
      </w:pPr>
      <w:r>
        <w:t>Nível 2 — Intermediário (Conceitos 9–15)</w:t>
      </w:r>
    </w:p>
    <w:p>
      <w:pPr>
        <w:pStyle w:val="Heading3"/>
      </w:pPr>
      <w:r>
        <w:t>9. /clear</w:t>
      </w:r>
    </w:p>
    <w:p>
      <w:r>
        <w:t>O comando /clear zera completamente a janela de contexto e começa uma sessão nova do zero.</w:t>
      </w:r>
    </w:p>
    <w:p>
      <w:r>
        <w:t>Quando usar: ao terminar uma tarefa e começar outra diferente. Não carregar contexto desnecessário da tarefa anterior melhora a performance na tarefa nova.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/clear</w:t>
      </w:r>
    </w:p>
    <w:p>
      <w:pPr>
        <w:pStyle w:val="Heading3"/>
      </w:pPr>
      <w:r>
        <w:t>10. /compact</w:t>
      </w:r>
    </w:p>
    <w:p>
      <w:r>
        <w:t>O comando /compact faz o Claude resumir toda a conversa atual em poucos tokens e continuar a sessão com esse resumo como contexto.</w:t>
      </w:r>
    </w:p>
    <w:p>
      <w:r>
        <w:t>Quando usar: quando a conversa ficou longa e você quer continuar sem perder o fio — mas também sem desperdiçar tokens com tudo que já foi resolvido.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/compact</w:t>
      </w:r>
    </w:p>
    <w:p>
      <w:r>
        <w:t>Diferença do /clear: o clear descarta tudo. O compact preserva o essencial de forma comprimida.</w:t>
      </w:r>
    </w:p>
    <w:p>
      <w:pPr>
        <w:pStyle w:val="Heading3"/>
      </w:pPr>
      <w:r>
        <w:t>11. CLAUDE.md</w:t>
      </w:r>
    </w:p>
    <w:p>
      <w:r>
        <w:t>O CLAUDE.md é o arquivo de memória permanente do seu projeto. Ele é lido automaticamente toda vez que você inicia uma sessão do Claude Code na pasta do projeto.</w:t>
      </w:r>
    </w:p>
    <w:p>
      <w:r>
        <w:t>Serve para comunicar ao Claude:</w:t>
      </w:r>
    </w:p>
    <w:p>
      <w:pPr>
        <w:pStyle w:val="ListBullet"/>
      </w:pPr>
      <w:r>
        <w:t>Como o projeto está organizado</w:t>
      </w:r>
    </w:p>
    <w:p>
      <w:pPr>
        <w:pStyle w:val="ListBullet"/>
      </w:pPr>
      <w:r>
        <w:t>Quais tecnologias e padrões você usa</w:t>
      </w:r>
    </w:p>
    <w:p>
      <w:pPr>
        <w:pStyle w:val="ListBullet"/>
      </w:pPr>
      <w:r>
        <w:t>O que ele pode e não pode fazer sem permissão</w:t>
      </w:r>
    </w:p>
    <w:p>
      <w:pPr>
        <w:pStyle w:val="ListBullet"/>
      </w:pPr>
      <w:r>
        <w:t>Regras e preferências específicas do projeto</w:t>
      </w:r>
    </w:p>
    <w:p>
      <w:r>
        <w:t>Como criar: claude init na pasta do projeto.</w:t>
      </w:r>
    </w:p>
    <w:p>
      <w:r>
        <w:t>Regra crítica: mantenha o CLAUDE.md curto e preciso. Cada linha que você adiciona consome tokens do contexto antes da conversa começar. Informações detalhadas e específicas vão melhor em skills (carregadas sob demanda).</w:t>
      </w:r>
    </w:p>
    <w:p>
      <w:pPr>
        <w:pStyle w:val="Heading3"/>
      </w:pPr>
      <w:r>
        <w:t>12. Thinking Effort (Esforço de Raciocínio)</w:t>
      </w:r>
    </w:p>
    <w:p>
      <w:r>
        <w:t>O thinking effort controla a quantidade de tokens que o Claude investe em raciocínio interno antes de responder.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Tokens de raciocínio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Melhor para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Mínimo</w:t>
            </w:r>
          </w:p>
        </w:tc>
        <w:tc>
          <w:tcPr>
            <w:tcW w:type="dxa" w:w="2880"/>
          </w:tcPr>
          <w:p>
            <w:r>
              <w:t>Tarefas simples, repetitivas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Moderado</w:t>
            </w:r>
          </w:p>
        </w:tc>
        <w:tc>
          <w:tcPr>
            <w:tcW w:type="dxa" w:w="2880"/>
          </w:tcPr>
          <w:p>
            <w:r>
              <w:t>Uso geral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Desenvolvimento, debugging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Máximo</w:t>
            </w:r>
          </w:p>
        </w:tc>
        <w:tc>
          <w:tcPr>
            <w:tcW w:type="dxa" w:w="2880"/>
          </w:tcPr>
          <w:p>
            <w:r>
              <w:t>Problemas complexos, arquitetura</w:t>
            </w:r>
          </w:p>
        </w:tc>
      </w:tr>
      <w:tr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Claude decide</w:t>
            </w:r>
          </w:p>
        </w:tc>
        <w:tc>
          <w:tcPr>
            <w:tcW w:type="dxa" w:w="2880"/>
          </w:tcPr>
          <w:p>
            <w:r>
              <w:t>Deixa o modelo julgar (padrão)</w:t>
            </w:r>
          </w:p>
        </w:tc>
      </w:tr>
    </w:tbl>
    <w:p/>
    <w:p>
      <w:r>
        <w:t>Como setar: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 --effort max "Analise a arquitetura desse sistema e identifique vulnerabilidades"</w:t>
      </w:r>
    </w:p>
    <w:p>
      <w:r>
        <w:t>O padrão é auto — o Claude decide sozinho o quanto pensar dependendo da complexidade do que foi pedido.</w:t>
      </w:r>
    </w:p>
    <w:p>
      <w:pPr>
        <w:pStyle w:val="Heading3"/>
      </w:pPr>
      <w:r>
        <w:t>13. Ultra Think</w:t>
      </w:r>
    </w:p>
    <w:p>
      <w:r>
        <w:t>O "ultra think" é uma instrução especial que você inclui diretamente no prompt para dizer ao Claude que aquela tarefa específica exige o máximo de raciocínio possível.</w:t>
      </w:r>
    </w:p>
    <w:p>
      <w:r>
        <w:t>Como usar: escreva ultra think em algum lugar do prompt: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ultra think — analise esse código e me diga se existe algum race condition</w:t>
      </w:r>
    </w:p>
    <w:p>
      <w:r>
        <w:t>O Claude vai dedicar muito mais processamento antes de responder. Use para problemas difíceis onde a qualidade da análise importa mais que a velocidade.</w:t>
      </w:r>
    </w:p>
    <w:p>
      <w:pPr>
        <w:pStyle w:val="Heading3"/>
      </w:pPr>
      <w:r>
        <w:t>14. Slash Commands (Comandos de Barra)</w:t>
      </w:r>
    </w:p>
    <w:p>
      <w:r>
        <w:t>Slash commands são atalhos de prompt salvos. Em vez de redigitar um prompt longo toda vez, você salva ele como um comando com / e reutiliza com uma palavra.</w:t>
      </w:r>
    </w:p>
    <w:p>
      <w:r>
        <w:t>Como funciona:</w:t>
      </w:r>
    </w:p>
    <w:p>
      <w:pPr>
        <w:pStyle w:val="ListNumber"/>
      </w:pPr>
      <w:r>
        <w:t>Você cria um arquivo .md dentro de .claude/commands/ (ou ~/.claude/commands/ para uso global)</w:t>
      </w:r>
    </w:p>
    <w:p>
      <w:pPr>
        <w:pStyle w:val="ListNumber"/>
      </w:pPr>
      <w:r>
        <w:t>O conteúdo desse arquivo é o prompt que será executado</w:t>
      </w:r>
    </w:p>
    <w:p>
      <w:pPr>
        <w:pStyle w:val="ListNumber"/>
      </w:pPr>
      <w:r>
        <w:t>Para usar: /nome-do-comando</w:t>
      </w:r>
    </w:p>
    <w:p>
      <w:r>
        <w:t>Exemplo: um comando /revisar que sempre executa "Revise esse código buscando bugs, violações de boas práticas e oportunidades de refatoração simples. Seja direto."</w:t>
      </w:r>
    </w:p>
    <w:p>
      <w:r>
        <w:t>Slash commands podem ter argumentos (variáveis que você passa na hora de chamar), tornando-os ainda mais flexíveis.</w:t>
      </w:r>
    </w:p>
    <w:p>
      <w:pPr>
        <w:pStyle w:val="Heading3"/>
      </w:pPr>
      <w:r>
        <w:t>15. Skills (Playbooks)</w:t>
      </w:r>
    </w:p>
    <w:p>
      <w:r>
        <w:t>Skills são conjuntos de instruções que ficam armazenadas em arquivos e são carregadas sob demanda — apenas quando você precisa delas.</w:t>
      </w:r>
    </w:p>
    <w:p>
      <w:r>
        <w:t>A diferença crucial com o CLAUDE.md: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CLAUDE.md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Skill</w:t>
            </w:r>
          </w:p>
        </w:tc>
      </w:tr>
      <w:tr>
        <w:tc>
          <w:tcPr>
            <w:tcW w:type="dxa" w:w="2880"/>
          </w:tcPr>
          <w:p>
            <w:r>
              <w:t>Carregamento</w:t>
            </w:r>
          </w:p>
        </w:tc>
        <w:tc>
          <w:tcPr>
            <w:tcW w:type="dxa" w:w="2880"/>
          </w:tcPr>
          <w:p>
            <w:r>
              <w:t>Sempre, no início de cada sessão</w:t>
            </w:r>
          </w:p>
        </w:tc>
        <w:tc>
          <w:tcPr>
            <w:tcW w:type="dxa" w:w="2880"/>
          </w:tcPr>
          <w:p>
            <w:r>
              <w:t>Sob demanda, só quando chamada</w:t>
            </w:r>
          </w:p>
        </w:tc>
      </w:tr>
      <w:tr>
        <w:tc>
          <w:tcPr>
            <w:tcW w:type="dxa" w:w="2880"/>
          </w:tcPr>
          <w:p>
            <w:r>
              <w:t>Uso de tokens</w:t>
            </w:r>
          </w:p>
        </w:tc>
        <w:tc>
          <w:tcPr>
            <w:tcW w:type="dxa" w:w="2880"/>
          </w:tcPr>
          <w:p>
            <w:r>
              <w:t>Consome contexto desde o início</w:t>
            </w:r>
          </w:p>
        </w:tc>
        <w:tc>
          <w:tcPr>
            <w:tcW w:type="dxa" w:w="2880"/>
          </w:tcPr>
          <w:p>
            <w:r>
              <w:t>Consome contexto só quando ativa</w:t>
            </w:r>
          </w:p>
        </w:tc>
      </w:tr>
      <w:tr>
        <w:tc>
          <w:tcPr>
            <w:tcW w:type="dxa" w:w="2880"/>
          </w:tcPr>
          <w:p>
            <w:r>
              <w:t>Para que serve</w:t>
            </w:r>
          </w:p>
        </w:tc>
        <w:tc>
          <w:tcPr>
            <w:tcW w:type="dxa" w:w="2880"/>
          </w:tcPr>
          <w:p>
            <w:r>
              <w:t>Regras permanentes do projeto</w:t>
            </w:r>
          </w:p>
        </w:tc>
        <w:tc>
          <w:tcPr>
            <w:tcW w:type="dxa" w:w="2880"/>
          </w:tcPr>
          <w:p>
            <w:r>
              <w:t>Instruções especializadas por tarefa</w:t>
            </w:r>
          </w:p>
        </w:tc>
      </w:tr>
    </w:tbl>
    <w:p/>
    <w:p>
      <w:r>
        <w:t>Exemplo: uma skill de frontend-design com 200 linhas de instruções sobre como construir UI só é carregada quando você vai trabalhar no frontend. Se estiver mexendo no banco de dados, ela não existe no contexto.</w:t>
      </w:r>
    </w:p>
    <w:p>
      <w:r>
        <w:t>Skills são a forma correta de expandir o Claude sem lotar a janela de contexto com tudo ao mesmo tempo.</w:t>
      </w:r>
    </w:p>
    <w:p>
      <w:pPr>
        <w:pStyle w:val="Heading2"/>
      </w:pPr>
      <w:r>
        <w:t>Nível 3 — Avançado (Conceitos 16–20)</w:t>
      </w:r>
    </w:p>
    <w:p>
      <w:pPr>
        <w:pStyle w:val="Heading3"/>
      </w:pPr>
      <w:r>
        <w:t>16. Hooks</w:t>
      </w:r>
    </w:p>
    <w:p>
      <w:r>
        <w:t>Hooks são automações que rodam automaticamente em resposta a eventos dentro do Claude Code.</w:t>
      </w:r>
    </w:p>
    <w:p>
      <w:r>
        <w:t>Analogia: é como o Zapier ou o n8n, mas dentro do Claude Code. "Toda vez que acontece X, faça Y."</w:t>
      </w:r>
    </w:p>
    <w:p>
      <w:r>
        <w:t>Eventos disponíveis para hooks: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Quando dispara</w:t>
            </w:r>
          </w:p>
        </w:tc>
      </w:tr>
      <w:tr>
        <w:tc>
          <w:tcPr>
            <w:tcW w:type="dxa" w:w="4320"/>
          </w:tcPr>
          <w:p>
            <w:r>
              <w:t>PreToolUse</w:t>
            </w:r>
          </w:p>
        </w:tc>
        <w:tc>
          <w:tcPr>
            <w:tcW w:type="dxa" w:w="4320"/>
          </w:tcPr>
          <w:p>
            <w:r>
              <w:t>Antes de usar qualquer ferramenta</w:t>
            </w:r>
          </w:p>
        </w:tc>
      </w:tr>
      <w:tr>
        <w:tc>
          <w:tcPr>
            <w:tcW w:type="dxa" w:w="4320"/>
          </w:tcPr>
          <w:p>
            <w:r>
              <w:t>PostToolUse</w:t>
            </w:r>
          </w:p>
        </w:tc>
        <w:tc>
          <w:tcPr>
            <w:tcW w:type="dxa" w:w="4320"/>
          </w:tcPr>
          <w:p>
            <w:r>
              <w:t>Depois de usar uma ferramenta</w:t>
            </w:r>
          </w:p>
        </w:tc>
      </w:tr>
      <w:tr>
        <w:tc>
          <w:tcPr>
            <w:tcW w:type="dxa" w:w="4320"/>
          </w:tcPr>
          <w:p>
            <w:r>
              <w:t>Stop</w:t>
            </w:r>
          </w:p>
        </w:tc>
        <w:tc>
          <w:tcPr>
            <w:tcW w:type="dxa" w:w="4320"/>
          </w:tcPr>
          <w:p>
            <w:r>
              <w:t>Quando o Claude termina de responder</w:t>
            </w:r>
          </w:p>
        </w:tc>
      </w:tr>
      <w:tr>
        <w:tc>
          <w:tcPr>
            <w:tcW w:type="dxa" w:w="4320"/>
          </w:tcPr>
          <w:p>
            <w:r>
              <w:t>UserPromptSubmit</w:t>
            </w:r>
          </w:p>
        </w:tc>
        <w:tc>
          <w:tcPr>
            <w:tcW w:type="dxa" w:w="4320"/>
          </w:tcPr>
          <w:p>
            <w:r>
              <w:t>Quando você envia um prompt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Quando Claude envia uma notificação</w:t>
            </w:r>
          </w:p>
        </w:tc>
      </w:tr>
    </w:tbl>
    <w:p/>
    <w:p>
      <w:r>
        <w:t>Exemplos de uso:</w:t>
      </w:r>
    </w:p>
    <w:p>
      <w:pPr>
        <w:pStyle w:val="ListBullet"/>
      </w:pPr>
      <w:r>
        <w:t>Executar um linter automaticamente depois de cada edição de arquivo</w:t>
      </w:r>
    </w:p>
    <w:p>
      <w:pPr>
        <w:pStyle w:val="ListBullet"/>
      </w:pPr>
      <w:r>
        <w:t>Enviar uma notificação no Windows quando o Claude terminar uma tarefa longa</w:t>
      </w:r>
    </w:p>
    <w:p>
      <w:pPr>
        <w:pStyle w:val="ListBullet"/>
      </w:pPr>
      <w:r>
        <w:t>Registrar em log cada comando Bash executado pelo Claude</w:t>
      </w:r>
    </w:p>
    <w:p>
      <w:r>
        <w:t>Para ver todos os hooks disponíveis: /hook</w:t>
      </w:r>
    </w:p>
    <w:p>
      <w:pPr>
        <w:pStyle w:val="Heading3"/>
      </w:pPr>
      <w:r>
        <w:t>17. MCPs (Model Context Protocol)</w:t>
      </w:r>
    </w:p>
    <w:p>
      <w:r>
        <w:t>MCPs são a forma padronizada de conectar o Claude Code a ferramentas externas — serviços fora do seu computador.</w:t>
      </w:r>
    </w:p>
    <w:p>
      <w:r>
        <w:t>As tools nativas (Read, Write, Bash, etc.) operam localmente. MCPs adicionam acesso a serviços externos: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MCP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acessa</w:t>
            </w:r>
          </w:p>
        </w:tc>
      </w:tr>
      <w:tr>
        <w:tc>
          <w:tcPr>
            <w:tcW w:type="dxa" w:w="4320"/>
          </w:tcPr>
          <w:p>
            <w:r>
              <w:t>Figma</w:t>
            </w:r>
          </w:p>
        </w:tc>
        <w:tc>
          <w:tcPr>
            <w:tcW w:type="dxa" w:w="4320"/>
          </w:tcPr>
          <w:p>
            <w:r>
              <w:t>Lê e modifica designs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Banco de dados e autenticação</w:t>
            </w:r>
          </w:p>
        </w:tc>
      </w:tr>
      <w:tr>
        <w:tc>
          <w:tcPr>
            <w:tcW w:type="dxa" w:w="4320"/>
          </w:tcPr>
          <w:p>
            <w:r>
              <w:t>Gmail</w:t>
            </w:r>
          </w:p>
        </w:tc>
        <w:tc>
          <w:tcPr>
            <w:tcW w:type="dxa" w:w="4320"/>
          </w:tcPr>
          <w:p>
            <w:r>
              <w:t>Lê e envia emails</w:t>
            </w:r>
          </w:p>
        </w:tc>
      </w:tr>
      <w:tr>
        <w:tc>
          <w:tcPr>
            <w:tcW w:type="dxa" w:w="4320"/>
          </w:tcPr>
          <w:p>
            <w:r>
              <w:t>Google Calendar</w:t>
            </w:r>
          </w:p>
        </w:tc>
        <w:tc>
          <w:tcPr>
            <w:tcW w:type="dxa" w:w="4320"/>
          </w:tcPr>
          <w:p>
            <w:r>
              <w:t>Cria e consulta eventos</w:t>
            </w:r>
          </w:p>
        </w:tc>
      </w:tr>
      <w:tr>
        <w:tc>
          <w:tcPr>
            <w:tcW w:type="dxa" w:w="4320"/>
          </w:tcPr>
          <w:p>
            <w:r>
              <w:t>n8n</w:t>
            </w:r>
          </w:p>
        </w:tc>
        <w:tc>
          <w:tcPr>
            <w:tcW w:type="dxa" w:w="4320"/>
          </w:tcPr>
          <w:p>
            <w:r>
              <w:t>Cria e executa workflows de automação</w:t>
            </w:r>
          </w:p>
        </w:tc>
      </w:tr>
      <w:tr>
        <w:tc>
          <w:tcPr>
            <w:tcW w:type="dxa" w:w="4320"/>
          </w:tcPr>
          <w:p>
            <w:r>
              <w:t>Netlify</w:t>
            </w:r>
          </w:p>
        </w:tc>
        <w:tc>
          <w:tcPr>
            <w:tcW w:type="dxa" w:w="4320"/>
          </w:tcPr>
          <w:p>
            <w:r>
              <w:t>Deploy e hosting</w:t>
            </w:r>
          </w:p>
        </w:tc>
      </w:tr>
    </w:tbl>
    <w:p/>
    <w:p>
      <w:r>
        <w:t>Para ver os MCPs instalados: /mcp</w:t>
      </w:r>
    </w:p>
    <w:p>
      <w:r>
        <w:t>MCPs são configurados no arquivo ~/.claude.json (globais) ou .claude/settings.json (por projeto) e ficam disponíveis em todas as sessões.</w:t>
      </w:r>
    </w:p>
    <w:p>
      <w:pPr>
        <w:pStyle w:val="Heading3"/>
      </w:pPr>
      <w:r>
        <w:t>18. Subagents</w:t>
      </w:r>
    </w:p>
    <w:p>
      <w:r>
        <w:t>Subagents são instâncias filhas do Claude Code que o agente principal cria para executar tarefas específicas em contextos isolados.</w:t>
      </w:r>
    </w:p>
    <w:p>
      <w:r>
        <w:t>Por que usar?</w:t>
      </w:r>
    </w:p>
    <w:p>
      <w:r>
        <w:t>Quando uma tarefa é longa e complexa, fazer tudo no mesmo contexto enche a janela e degrada a qualidade. Subagents resolvem isso:</w:t>
      </w:r>
    </w:p>
    <w:p>
      <w:pPr>
        <w:pStyle w:val="ListNumber"/>
      </w:pPr>
      <w:r>
        <w:t>O agente pai recebe a tarefa grande</w:t>
      </w:r>
    </w:p>
    <w:p>
      <w:pPr>
        <w:pStyle w:val="ListNumber"/>
      </w:pPr>
      <w:r>
        <w:t>Cria um subagent para a parte de pesquisa</w:t>
      </w:r>
    </w:p>
    <w:p>
      <w:pPr>
        <w:pStyle w:val="ListNumber"/>
      </w:pPr>
      <w:r>
        <w:t>O subagent faz a pesquisa em contexto isolado</w:t>
      </w:r>
    </w:p>
    <w:p>
      <w:pPr>
        <w:pStyle w:val="ListNumber"/>
      </w:pPr>
      <w:r>
        <w:t>Retorna apenas o resultado para o pai</w:t>
      </w:r>
    </w:p>
    <w:p>
      <w:pPr>
        <w:pStyle w:val="ListNumber"/>
      </w:pPr>
      <w:r>
        <w:t>O pai cria outro subagent para a parte de implementação</w:t>
      </w:r>
    </w:p>
    <w:p>
      <w:pPr>
        <w:pStyle w:val="ListNumber"/>
      </w:pPr>
      <w:r>
        <w:t>E assim por diante</w:t>
      </w:r>
    </w:p>
    <w:p>
      <w:r>
        <w:t>Regra fundamental dos subagents: eles só conversam com o pai. Subagent A não fala com subagent B diretamente — tudo passa pelo agente principal.</w:t>
      </w:r>
    </w:p>
    <w:p>
      <w:r>
        <w:t>Isso garante controle e rastreabilidade de cada parte do trabalho.</w:t>
      </w:r>
    </w:p>
    <w:p>
      <w:pPr>
        <w:pStyle w:val="Heading3"/>
      </w:pPr>
      <w:r>
        <w:t>19. Agent Teams (Times de Agentes)</w:t>
      </w:r>
    </w:p>
    <w:p>
      <w:r>
        <w:t>Agent teams é a evolução dos subagents: agentes que se comunicam entre si, não só com o pai.</w:t>
      </w:r>
    </w:p>
    <w:p>
      <w:r>
        <w:t>Diferença: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Subagents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 Teams</w:t>
            </w:r>
          </w:p>
        </w:tc>
      </w:tr>
      <w:tr>
        <w:tc>
          <w:tcPr>
            <w:tcW w:type="dxa" w:w="2880"/>
          </w:tcPr>
          <w:p>
            <w:r>
              <w:t>Comunicação</w:t>
            </w:r>
          </w:p>
        </w:tc>
        <w:tc>
          <w:tcPr>
            <w:tcW w:type="dxa" w:w="2880"/>
          </w:tcPr>
          <w:p>
            <w:r>
              <w:t>Só com o pai</w:t>
            </w:r>
          </w:p>
        </w:tc>
        <w:tc>
          <w:tcPr>
            <w:tcW w:type="dxa" w:w="2880"/>
          </w:tcPr>
          <w:p>
            <w:r>
              <w:t>Entre si + com o pai</w:t>
            </w:r>
          </w:p>
        </w:tc>
      </w:tr>
      <w:tr>
        <w:tc>
          <w:tcPr>
            <w:tcW w:type="dxa" w:w="2880"/>
          </w:tcPr>
          <w:p>
            <w:r>
              <w:t>Paralelismo</w:t>
            </w:r>
          </w:p>
        </w:tc>
        <w:tc>
          <w:tcPr>
            <w:tcW w:type="dxa" w:w="2880"/>
          </w:tcPr>
          <w:p>
            <w:r>
              <w:t>Sequential</w:t>
            </w:r>
          </w:p>
        </w:tc>
        <w:tc>
          <w:tcPr>
            <w:tcW w:type="dxa" w:w="2880"/>
          </w:tcPr>
          <w:p>
            <w:r>
              <w:t>Paralelo possível</w:t>
            </w:r>
          </w:p>
        </w:tc>
      </w:tr>
      <w:tr>
        <w:tc>
          <w:tcPr>
            <w:tcW w:type="dxa" w:w="2880"/>
          </w:tcPr>
          <w:p>
            <w:r>
              <w:t>Complexidade</w:t>
            </w:r>
          </w:p>
        </w:tc>
        <w:tc>
          <w:tcPr>
            <w:tcW w:type="dxa" w:w="2880"/>
          </w:tcPr>
          <w:p>
            <w:r>
              <w:t>Menor</w:t>
            </w:r>
          </w:p>
        </w:tc>
        <w:tc>
          <w:tcPr>
            <w:tcW w:type="dxa" w:w="2880"/>
          </w:tcPr>
          <w:p>
            <w:r>
              <w:t>Maior</w:t>
            </w:r>
          </w:p>
        </w:tc>
      </w:tr>
    </w:tbl>
    <w:p/>
    <w:p>
      <w:r>
        <w:t>Com agent teams, dois agentes podem trabalhar em paralelo — um pesquisando e outro já implementando com base no que o primeiro encontrou, sem precisar esperar que tudo passe pelo agente pai.</w:t>
      </w:r>
    </w:p>
    <w:p>
      <w:r>
        <w:t>Resultado: trabalho mais rápido em tarefas que têm partes independentes que podem rodar ao mesmo tempo.</w:t>
      </w:r>
    </w:p>
    <w:p>
      <w:pPr>
        <w:pStyle w:val="Heading3"/>
      </w:pPr>
      <w:r>
        <w:t>20. Worktrees</w:t>
      </w:r>
    </w:p>
    <w:p>
      <w:r>
        <w:t>Worktrees é um recurso do Git (integrado ao Claude Code) que permite rodar múltiplas instâncias do Claude Code no mesmo projeto simultaneamente — cada uma em um branch isolado.</w:t>
      </w:r>
    </w:p>
    <w:p>
      <w:r>
        <w:t>Caso de uso: você quer que um Claude Code trabalhe na feature A enquanto outro trabalha na feature B, sem que um interfira no código do outro. Com worktrees, cada instância tem sua própria cópia de trabalho do repositório.</w:t>
      </w:r>
    </w:p>
    <w:p>
      <w:r>
        <w:t>Pré-requisito importante: você precisa entender conceitos básicos de Git (branches, commits, merges) antes de usar worktrees. Usar sem entender Git pode gerar conflitos difíceis de resolver.</w:t>
      </w:r>
    </w:p>
    <w:p>
      <w:pPr>
        <w:pStyle w:val="Heading2"/>
      </w:pPr>
      <w:r>
        <w:t>Resumo — Os 20 Conceitos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 uma linha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Interface de texto para o computador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Agente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IA que executa ações, não só responde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Comando enviado para o Claude agir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Ferramentas que o Claude usa (Read, Write, Bash...)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Context Window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Memória de curto prazo do modelo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Tokens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Unidade de medida de tudo na IA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Diferentes versões de Claude com tradeoffs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Controle de autonomia do agente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/clear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Zera o contexto e começa do zero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/compact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Resume a conversa e continua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CLAUDE.md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Memória permanente do projeto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Thinking Effort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Quanto o Claude pensa antes de agir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Ultra Think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Máximo raciocínio para aquele prompt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Slash Commands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Atalhos de prompts reutilizáveis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Skills</w:t>
            </w:r>
          </w:p>
        </w:tc>
        <w:tc>
          <w:tcPr>
            <w:tcW w:type="dxa" w:w="2160"/>
          </w:tcPr>
          <w:p>
            <w:r>
              <w:t>Intermediário</w:t>
            </w:r>
          </w:p>
        </w:tc>
        <w:tc>
          <w:tcPr>
            <w:tcW w:type="dxa" w:w="2160"/>
          </w:tcPr>
          <w:p>
            <w:r>
              <w:t>Playbooks carregados sob demanda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Hooks</w:t>
            </w:r>
          </w:p>
        </w:tc>
        <w:tc>
          <w:tcPr>
            <w:tcW w:type="dxa" w:w="2160"/>
          </w:tcPr>
          <w:p>
            <w:r>
              <w:t>Avançado</w:t>
            </w:r>
          </w:p>
        </w:tc>
        <w:tc>
          <w:tcPr>
            <w:tcW w:type="dxa" w:w="2160"/>
          </w:tcPr>
          <w:p>
            <w:r>
              <w:t>Automações disparadas por eventos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MCPs</w:t>
            </w:r>
          </w:p>
        </w:tc>
        <w:tc>
          <w:tcPr>
            <w:tcW w:type="dxa" w:w="2160"/>
          </w:tcPr>
          <w:p>
            <w:r>
              <w:t>Avançado</w:t>
            </w:r>
          </w:p>
        </w:tc>
        <w:tc>
          <w:tcPr>
            <w:tcW w:type="dxa" w:w="2160"/>
          </w:tcPr>
          <w:p>
            <w:r>
              <w:t>Conexão com ferramentas externas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Subagents</w:t>
            </w:r>
          </w:p>
        </w:tc>
        <w:tc>
          <w:tcPr>
            <w:tcW w:type="dxa" w:w="2160"/>
          </w:tcPr>
          <w:p>
            <w:r>
              <w:t>Avançado</w:t>
            </w:r>
          </w:p>
        </w:tc>
        <w:tc>
          <w:tcPr>
            <w:tcW w:type="dxa" w:w="2160"/>
          </w:tcPr>
          <w:p>
            <w:r>
              <w:t>Instâncias filhas com contexto isolado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Agent Teams</w:t>
            </w:r>
          </w:p>
        </w:tc>
        <w:tc>
          <w:tcPr>
            <w:tcW w:type="dxa" w:w="2160"/>
          </w:tcPr>
          <w:p>
            <w:r>
              <w:t>Avançado</w:t>
            </w:r>
          </w:p>
        </w:tc>
        <w:tc>
          <w:tcPr>
            <w:tcW w:type="dxa" w:w="2160"/>
          </w:tcPr>
          <w:p>
            <w:r>
              <w:t>Agentes que se comunicam entre si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Worktrees</w:t>
            </w:r>
          </w:p>
        </w:tc>
        <w:tc>
          <w:tcPr>
            <w:tcW w:type="dxa" w:w="2160"/>
          </w:tcPr>
          <w:p>
            <w:r>
              <w:t>Avançado</w:t>
            </w:r>
          </w:p>
        </w:tc>
        <w:tc>
          <w:tcPr>
            <w:tcW w:type="dxa" w:w="2160"/>
          </w:tcPr>
          <w:p>
            <w:r>
              <w:t>Múltiplas instâncias no mesmo projeto</w:t>
            </w:r>
          </w:p>
        </w:tc>
      </w:tr>
    </w:tbl>
    <w:p/>
    <w:p>
      <w:r>
        <w:t>Próxima aula: Claude Code · 1.3 — Skills, Plugins, MCPs e CLIs</w:t>
      </w:r>
    </w:p>
    <w:p>
      <w:r>
        <w:t>Documento: claude-code-03-skills-plugins-mcps-clis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